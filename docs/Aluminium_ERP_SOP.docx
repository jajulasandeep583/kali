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Style w:val="TableGrid"/>
        <w:tblW w:type="auto" w:w="0"/>
        <w:tblLook w:firstColumn="1" w:firstRow="1" w:lastColumn="0" w:lastRow="0" w:noHBand="0" w:noVBand="1" w:val="04A0"/>
      </w:tblPr>
      <w:tblGrid>
        <w:gridCol w:w="9406"/>
      </w:tblGrid>
      <w:tr>
        <w:tc>
          <w:tcPr>
            <w:tcW w:type="dxa" w:w="9406"/>
            <w:shd w:val="clear" w:color="auto" w:fill="1F497D"/>
          </w:tcPr>
          <w:p>
            <w:pPr>
              <w:jc w:val="center"/>
            </w:pPr>
            <w:r>
              <w:rPr>
                <w:b/>
                <w:color w:val="FFFFFF"/>
                <w:sz w:val="40"/>
              </w:rPr>
              <w:br/>
              <w:br/>
              <w:t>ALUMINIUM MANUFACTURING ERP</w:t>
              <w:br/>
              <w:t>Kali App — Standard Operating Procedure</w:t>
              <w:br/>
              <w:br/>
            </w:r>
            <w:r>
              <w:rPr>
                <w:color w:val="CCDDFF"/>
                <w:sz w:val="22"/>
              </w:rPr>
              <w:t>Version 1.0  |  May 2026  |  aimidhunatech@gmail.com</w:t>
              <w:br/>
              <w:br/>
            </w:r>
          </w:p>
        </w:tc>
      </w:tr>
    </w:tbl>
    <w:p/>
    <w:p/>
    <w:p>
      <w:pPr>
        <w:pStyle w:val="Heading1"/>
      </w:pPr>
      <w:r>
        <w:rPr>
          <w:color w:val="1F497D"/>
        </w:rPr>
        <w:t>Table of Contents</w:t>
      </w:r>
    </w:p>
    <w:p>
      <w:r>
        <w:rPr>
          <w:sz w:val="20"/>
        </w:rPr>
        <w:t xml:space="preserve">  1.  System Overview</w:t>
      </w:r>
    </w:p>
    <w:p>
      <w:r>
        <w:rPr>
          <w:sz w:val="20"/>
        </w:rPr>
        <w:t xml:space="preserve">  2.  User Roles &amp; Access</w:t>
      </w:r>
    </w:p>
    <w:p>
      <w:r>
        <w:rPr>
          <w:sz w:val="20"/>
        </w:rPr>
        <w:t xml:space="preserve">  3.  Complete Order Cycle — Step-by-Step Worked Example</w:t>
      </w:r>
    </w:p>
    <w:p>
      <w:r>
        <w:rPr>
          <w:sz w:val="20"/>
        </w:rPr>
        <w:t xml:space="preserve">  4.  Module 1 — Sales &amp; Orders</w:t>
      </w:r>
    </w:p>
    <w:p>
      <w:r>
        <w:rPr>
          <w:sz w:val="20"/>
        </w:rPr>
        <w:t xml:space="preserve">  5.  Module 2 — Production Planning</w:t>
      </w:r>
    </w:p>
    <w:p>
      <w:r>
        <w:rPr>
          <w:sz w:val="20"/>
        </w:rPr>
        <w:t xml:space="preserve">  6.  Module 3 — Raw Materials</w:t>
      </w:r>
    </w:p>
    <w:p>
      <w:r>
        <w:rPr>
          <w:sz w:val="20"/>
        </w:rPr>
        <w:t xml:space="preserve">  7.  Module 4 — Extrusion Production (Job Cards)</w:t>
      </w:r>
    </w:p>
    <w:p>
      <w:r>
        <w:rPr>
          <w:sz w:val="20"/>
        </w:rPr>
        <w:t xml:space="preserve">  8.  Module 5 — Heat Treatment</w:t>
      </w:r>
    </w:p>
    <w:p>
      <w:r>
        <w:rPr>
          <w:sz w:val="20"/>
        </w:rPr>
        <w:t xml:space="preserve">  9.  Module 6 — Die Management</w:t>
      </w:r>
    </w:p>
    <w:p>
      <w:r>
        <w:rPr>
          <w:sz w:val="20"/>
        </w:rPr>
        <w:t xml:space="preserve">  10.  Module 7 — Quality Control</w:t>
      </w:r>
    </w:p>
    <w:p>
      <w:r>
        <w:rPr>
          <w:sz w:val="20"/>
        </w:rPr>
        <w:t xml:space="preserve">  11.  Module 8 — Reports &amp; Analytics</w:t>
      </w:r>
    </w:p>
    <w:p>
      <w:r>
        <w:rPr>
          <w:sz w:val="20"/>
        </w:rPr>
        <w:t xml:space="preserve">  12.  Module 9 — Dashboards &amp; Live Pages</w:t>
      </w:r>
    </w:p>
    <w:p>
      <w:r>
        <w:rPr>
          <w:sz w:val="20"/>
        </w:rPr>
        <w:t xml:space="preserve">  13.  Module 10 — Masters &amp; Setup</w:t>
      </w:r>
    </w:p>
    <w:p>
      <w:r>
        <w:rPr>
          <w:sz w:val="20"/>
        </w:rPr>
        <w:t xml:space="preserve">  14.  Key Metrics &amp; Formulas</w:t>
      </w:r>
    </w:p>
    <w:p>
      <w:r>
        <w:rPr>
          <w:sz w:val="20"/>
        </w:rPr>
        <w:t xml:space="preserve">  15.  Troubleshooting &amp; FAQs</w:t>
      </w:r>
    </w:p>
    <w:p>
      <w:r>
        <w:br w:type="page"/>
      </w:r>
    </w:p>
    <w:p>
      <w:pPr>
        <w:pStyle w:val="Heading1"/>
      </w:pPr>
      <w:r>
        <w:rPr>
          <w:color w:val="1F497D"/>
        </w:rPr>
        <w:t>1. System Overview</w:t>
      </w:r>
    </w:p>
    <w:p>
      <w:r>
        <w:rPr>
          <w:b w:val="0"/>
          <w:i w:val="0"/>
          <w:sz w:val="20"/>
        </w:rPr>
        <w:t>The Kali ERP is a custom Frappe application built on ERPNext, specifically designed for an aluminium extrusion manufacturing plant. It tracks the complete production lifecycle from raw material procurement through finished goods dispatch, while integrating with ERPNext's native Sales, Purchase, Stock, and Accounts modules.</w:t>
      </w:r>
    </w:p>
    <w:p/>
    <w:tbl>
      <w:tblPr>
        <w:tblStyle w:val="TableGrid"/>
        <w:tblW w:type="auto" w:w="0"/>
        <w:tblLook w:firstColumn="1" w:firstRow="1" w:lastColumn="0" w:lastRow="0" w:noHBand="0" w:noVBand="1" w:val="04A0"/>
      </w:tblPr>
      <w:tblGrid>
        <w:gridCol w:w="9406"/>
      </w:tblGrid>
      <w:tr>
        <w:tc>
          <w:tcPr>
            <w:tcW w:type="dxa" w:w="9406"/>
            <w:shd w:val="clear" w:color="auto" w:fill="BDD7EE"/>
          </w:tcPr>
          <w:p/>
          <w:p>
            <w:r>
              <w:rPr>
                <w:b/>
                <w:color w:val="1F497D"/>
                <w:sz w:val="20"/>
              </w:rPr>
              <w:t>What the System Covers</w:t>
              <w:br/>
            </w:r>
            <w:r>
              <w:rPr>
                <w:sz w:val="20"/>
              </w:rPr>
              <w:t>• Raw Material (Logs &amp; Billets) procurement and quality approval</w:t>
              <w:br/>
            </w:r>
            <w:r>
              <w:rPr>
                <w:sz w:val="20"/>
              </w:rPr>
              <w:t>• Log-to-Billet conversion with scrap accounting</w:t>
              <w:br/>
            </w:r>
            <w:r>
              <w:rPr>
                <w:sz w:val="20"/>
              </w:rPr>
              <w:t>• Production Planning linked to Customer Orders</w:t>
              <w:br/>
            </w:r>
            <w:r>
              <w:rPr>
                <w:sz w:val="20"/>
              </w:rPr>
              <w:t>• Extrusion Job Cards — full press-run data (temps, pressures, yield)</w:t>
              <w:br/>
            </w:r>
            <w:r>
              <w:rPr>
                <w:sz w:val="20"/>
              </w:rPr>
              <w:t>• Furnace &amp; Aging Oven temperature logging</w:t>
              <w:br/>
            </w:r>
            <w:r>
              <w:rPr>
                <w:sz w:val="20"/>
              </w:rPr>
              <w:t>• Die management — shot life tracking, maintenance, nitriding history</w:t>
              <w:br/>
            </w:r>
            <w:r>
              <w:rPr>
                <w:sz w:val="20"/>
              </w:rPr>
              <w:t>• Quality inspection — dimensional, hardness, tensile, visual</w:t>
              <w:br/>
            </w:r>
            <w:r>
              <w:rPr>
                <w:sz w:val="20"/>
              </w:rPr>
              <w:t>• Surface treatment orders (anodizing, powder coating)</w:t>
              <w:br/>
            </w:r>
            <w:r>
              <w:rPr>
                <w:sz w:val="20"/>
              </w:rPr>
              <w:t>• Scrap tracking and recovery value calculation</w:t>
              <w:br/>
            </w:r>
            <w:r>
              <w:rPr>
                <w:sz w:val="20"/>
              </w:rPr>
              <w:t>• 12 analytical reports + 4 live dashboards</w:t>
              <w:br/>
            </w:r>
          </w:p>
        </w:tc>
      </w:tr>
    </w:tbl>
    <w:p/>
    <w:p>
      <w:pPr>
        <w:pStyle w:val="Heading2"/>
      </w:pPr>
      <w:r>
        <w:rPr>
          <w:color w:val="1F497D"/>
        </w:rPr>
        <w:t>System Architecture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Component</w:t>
            </w:r>
          </w:p>
        </w:tc>
        <w:tc>
          <w:tcPr>
            <w:tcW w:type="dxa" w:w="3135"/>
            <w:shd w:val="clear" w:color="auto" w:fill="1F497D"/>
          </w:tcPr>
          <w:p>
            <w:pPr>
              <w:jc w:val="center"/>
            </w:pPr>
            <w:r>
              <w:rPr>
                <w:b/>
                <w:color w:val="FFFFFF"/>
                <w:sz w:val="18"/>
              </w:rPr>
              <w:t>Technology</w:t>
            </w:r>
          </w:p>
        </w:tc>
        <w:tc>
          <w:tcPr>
            <w:tcW w:type="dxa" w:w="3135"/>
            <w:shd w:val="clear" w:color="auto" w:fill="1F497D"/>
          </w:tcPr>
          <w:p>
            <w:pPr>
              <w:jc w:val="center"/>
            </w:pPr>
            <w:r>
              <w:rPr>
                <w:b/>
                <w:color w:val="FFFFFF"/>
                <w:sz w:val="18"/>
              </w:rPr>
              <w:t>Access URL</w:t>
            </w:r>
          </w:p>
        </w:tc>
      </w:tr>
      <w:tr>
        <w:tc>
          <w:tcPr>
            <w:tcW w:type="dxa" w:w="3135"/>
          </w:tcPr>
          <w:p>
            <w:r>
              <w:rPr>
                <w:sz w:val="18"/>
              </w:rPr>
              <w:t>Backend Framework</w:t>
            </w:r>
          </w:p>
        </w:tc>
        <w:tc>
          <w:tcPr>
            <w:tcW w:type="dxa" w:w="3135"/>
          </w:tcPr>
          <w:p>
            <w:r>
              <w:rPr>
                <w:sz w:val="18"/>
              </w:rPr>
              <w:t>Frappe (Python)</w:t>
            </w:r>
          </w:p>
        </w:tc>
        <w:tc>
          <w:tcPr>
            <w:tcW w:type="dxa" w:w="3135"/>
          </w:tcPr>
          <w:p>
            <w:r>
              <w:rPr>
                <w:sz w:val="18"/>
              </w:rPr>
              <w:t>kali.local:8000</w:t>
            </w:r>
          </w:p>
        </w:tc>
      </w:tr>
      <w:tr>
        <w:tc>
          <w:tcPr>
            <w:tcW w:type="dxa" w:w="3135"/>
          </w:tcPr>
          <w:p>
            <w:r>
              <w:rPr>
                <w:sz w:val="18"/>
              </w:rPr>
              <w:t>ERP Base</w:t>
            </w:r>
          </w:p>
        </w:tc>
        <w:tc>
          <w:tcPr>
            <w:tcW w:type="dxa" w:w="3135"/>
          </w:tcPr>
          <w:p>
            <w:r>
              <w:rPr>
                <w:sz w:val="18"/>
              </w:rPr>
              <w:t>ERPNext v16</w:t>
            </w:r>
          </w:p>
        </w:tc>
        <w:tc>
          <w:tcPr>
            <w:tcW w:type="dxa" w:w="3135"/>
          </w:tcPr>
          <w:p>
            <w:r>
              <w:rPr>
                <w:sz w:val="18"/>
              </w:rPr>
              <w:t>kali.local:8000/app</w:t>
            </w:r>
          </w:p>
        </w:tc>
      </w:tr>
      <w:tr>
        <w:tc>
          <w:tcPr>
            <w:tcW w:type="dxa" w:w="3135"/>
          </w:tcPr>
          <w:p>
            <w:r>
              <w:rPr>
                <w:sz w:val="18"/>
              </w:rPr>
              <w:t>Custom App</w:t>
            </w:r>
          </w:p>
        </w:tc>
        <w:tc>
          <w:tcPr>
            <w:tcW w:type="dxa" w:w="3135"/>
          </w:tcPr>
          <w:p>
            <w:r>
              <w:rPr>
                <w:sz w:val="18"/>
              </w:rPr>
              <w:t>Kali (this SOP)</w:t>
            </w:r>
          </w:p>
        </w:tc>
        <w:tc>
          <w:tcPr>
            <w:tcW w:type="dxa" w:w="3135"/>
          </w:tcPr>
          <w:p>
            <w:r>
              <w:rPr>
                <w:sz w:val="18"/>
              </w:rPr>
              <w:t>kali.local:8000/app/aluminium-manufacturing</w:t>
            </w:r>
          </w:p>
        </w:tc>
      </w:tr>
      <w:tr>
        <w:tc>
          <w:tcPr>
            <w:tcW w:type="dxa" w:w="3135"/>
          </w:tcPr>
          <w:p>
            <w:r>
              <w:rPr>
                <w:sz w:val="18"/>
              </w:rPr>
              <w:t>Database</w:t>
            </w:r>
          </w:p>
        </w:tc>
        <w:tc>
          <w:tcPr>
            <w:tcW w:type="dxa" w:w="3135"/>
          </w:tcPr>
          <w:p>
            <w:r>
              <w:rPr>
                <w:sz w:val="18"/>
              </w:rPr>
              <w:t>MariaDB</w:t>
            </w:r>
          </w:p>
        </w:tc>
        <w:tc>
          <w:tcPr>
            <w:tcW w:type="dxa" w:w="3135"/>
          </w:tcPr>
          <w:p>
            <w:r>
              <w:rPr>
                <w:sz w:val="18"/>
              </w:rPr>
              <w:t>localhost:3306</w:t>
            </w:r>
          </w:p>
        </w:tc>
      </w:tr>
      <w:tr>
        <w:tc>
          <w:tcPr>
            <w:tcW w:type="dxa" w:w="3135"/>
          </w:tcPr>
          <w:p>
            <w:r>
              <w:rPr>
                <w:sz w:val="18"/>
              </w:rPr>
              <w:t>Source Code</w:t>
            </w:r>
          </w:p>
        </w:tc>
        <w:tc>
          <w:tcPr>
            <w:tcW w:type="dxa" w:w="3135"/>
          </w:tcPr>
          <w:p>
            <w:r>
              <w:rPr>
                <w:sz w:val="18"/>
              </w:rPr>
              <w:t>GitHub</w:t>
            </w:r>
          </w:p>
        </w:tc>
        <w:tc>
          <w:tcPr>
            <w:tcW w:type="dxa" w:w="3135"/>
          </w:tcPr>
          <w:p>
            <w:r>
              <w:rPr>
                <w:sz w:val="18"/>
              </w:rPr>
              <w:t>github.com/jajulasandeep583/kali</w:t>
            </w:r>
          </w:p>
        </w:tc>
      </w:tr>
    </w:tbl>
    <w:p/>
    <w:p>
      <w:pPr>
        <w:pStyle w:val="Heading2"/>
      </w:pPr>
      <w:r>
        <w:rPr>
          <w:color w:val="1F497D"/>
        </w:rPr>
        <w:t>Modules at a Glance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Module</w:t>
            </w:r>
          </w:p>
        </w:tc>
        <w:tc>
          <w:tcPr>
            <w:tcW w:type="dxa" w:w="3135"/>
            <w:shd w:val="clear" w:color="auto" w:fill="1F497D"/>
          </w:tcPr>
          <w:p>
            <w:pPr>
              <w:jc w:val="center"/>
            </w:pPr>
            <w:r>
              <w:rPr>
                <w:b/>
                <w:color w:val="FFFFFF"/>
                <w:sz w:val="18"/>
              </w:rPr>
              <w:t>Key Doctypes</w:t>
            </w:r>
          </w:p>
        </w:tc>
        <w:tc>
          <w:tcPr>
            <w:tcW w:type="dxa" w:w="3135"/>
            <w:shd w:val="clear" w:color="auto" w:fill="1F497D"/>
          </w:tcPr>
          <w:p>
            <w:pPr>
              <w:jc w:val="center"/>
            </w:pPr>
            <w:r>
              <w:rPr>
                <w:b/>
                <w:color w:val="FFFFFF"/>
                <w:sz w:val="18"/>
              </w:rPr>
              <w:t>Reports / Dashboards</w:t>
            </w:r>
          </w:p>
        </w:tc>
      </w:tr>
      <w:tr>
        <w:tc>
          <w:tcPr>
            <w:tcW w:type="dxa" w:w="3135"/>
          </w:tcPr>
          <w:p>
            <w:r>
              <w:rPr>
                <w:sz w:val="18"/>
              </w:rPr>
              <w:t>Sales &amp; Orders</w:t>
            </w:r>
          </w:p>
        </w:tc>
        <w:tc>
          <w:tcPr>
            <w:tcW w:type="dxa" w:w="3135"/>
          </w:tcPr>
          <w:p>
            <w:r>
              <w:rPr>
                <w:sz w:val="18"/>
              </w:rPr>
              <w:t>Customer, Customer Drawing, Customer Requirement Sheet, Sales Order</w:t>
            </w:r>
          </w:p>
        </w:tc>
        <w:tc>
          <w:tcPr>
            <w:tcW w:type="dxa" w:w="3135"/>
          </w:tcPr>
          <w:p>
            <w:r>
              <w:rPr>
                <w:sz w:val="18"/>
              </w:rPr>
              <w:t>Customer Order Status, Order to Dispatch Tracker</w:t>
            </w:r>
          </w:p>
        </w:tc>
      </w:tr>
      <w:tr>
        <w:tc>
          <w:tcPr>
            <w:tcW w:type="dxa" w:w="3135"/>
          </w:tcPr>
          <w:p>
            <w:r>
              <w:rPr>
                <w:sz w:val="18"/>
              </w:rPr>
              <w:t>Production Planning</w:t>
            </w:r>
          </w:p>
        </w:tc>
        <w:tc>
          <w:tcPr>
            <w:tcW w:type="dxa" w:w="3135"/>
          </w:tcPr>
          <w:p>
            <w:r>
              <w:rPr>
                <w:sz w:val="18"/>
              </w:rPr>
              <w:t>Production Planning Sheet, Work Order, BOM</w:t>
            </w:r>
          </w:p>
        </w:tc>
        <w:tc>
          <w:tcPr>
            <w:tcW w:type="dxa" w:w="3135"/>
          </w:tcPr>
          <w:p>
            <w:r>
              <w:rPr>
                <w:sz w:val="18"/>
              </w:rPr>
              <w:t>—</w:t>
            </w:r>
          </w:p>
        </w:tc>
      </w:tr>
      <w:tr>
        <w:tc>
          <w:tcPr>
            <w:tcW w:type="dxa" w:w="3135"/>
          </w:tcPr>
          <w:p>
            <w:r>
              <w:rPr>
                <w:sz w:val="18"/>
              </w:rPr>
              <w:t>Raw Materials</w:t>
            </w:r>
          </w:p>
        </w:tc>
        <w:tc>
          <w:tcPr>
            <w:tcW w:type="dxa" w:w="3135"/>
          </w:tcPr>
          <w:p>
            <w:r>
              <w:rPr>
                <w:sz w:val="18"/>
              </w:rPr>
              <w:t>Log Master, Billet Receipt, Log to Billet Conversion, Billet Cutting Log</w:t>
            </w:r>
          </w:p>
        </w:tc>
        <w:tc>
          <w:tcPr>
            <w:tcW w:type="dxa" w:w="3135"/>
          </w:tcPr>
          <w:p>
            <w:r>
              <w:rPr>
                <w:sz w:val="18"/>
              </w:rPr>
              <w:t>Stock Ledger Summary, Input vs Output Analysis</w:t>
            </w:r>
          </w:p>
        </w:tc>
      </w:tr>
      <w:tr>
        <w:tc>
          <w:tcPr>
            <w:tcW w:type="dxa" w:w="3135"/>
          </w:tcPr>
          <w:p>
            <w:r>
              <w:rPr>
                <w:sz w:val="18"/>
              </w:rPr>
              <w:t>Extrusion Production</w:t>
            </w:r>
          </w:p>
        </w:tc>
        <w:tc>
          <w:tcPr>
            <w:tcW w:type="dxa" w:w="3135"/>
          </w:tcPr>
          <w:p>
            <w:r>
              <w:rPr>
                <w:sz w:val="18"/>
              </w:rPr>
              <w:t>Extrusion Job Card, Press Log, Furnace Log, Production Shift Report, Scrap Record</w:t>
            </w:r>
          </w:p>
        </w:tc>
        <w:tc>
          <w:tcPr>
            <w:tcW w:type="dxa" w:w="3135"/>
          </w:tcPr>
          <w:p>
            <w:r>
              <w:rPr>
                <w:sz w:val="18"/>
              </w:rPr>
              <w:t>Daily Production Summary, Press Efficiency, Shift Summary</w:t>
            </w:r>
          </w:p>
        </w:tc>
      </w:tr>
      <w:tr>
        <w:tc>
          <w:tcPr>
            <w:tcW w:type="dxa" w:w="3135"/>
          </w:tcPr>
          <w:p>
            <w:r>
              <w:rPr>
                <w:sz w:val="18"/>
              </w:rPr>
              <w:t>Heat Treatment</w:t>
            </w:r>
          </w:p>
        </w:tc>
        <w:tc>
          <w:tcPr>
            <w:tcW w:type="dxa" w:w="3135"/>
          </w:tcPr>
          <w:p>
            <w:r>
              <w:rPr>
                <w:sz w:val="18"/>
              </w:rPr>
              <w:t>Aging Oven Log (with temp readings)</w:t>
            </w:r>
          </w:p>
        </w:tc>
        <w:tc>
          <w:tcPr>
            <w:tcW w:type="dxa" w:w="3135"/>
          </w:tcPr>
          <w:p>
            <w:r>
              <w:rPr>
                <w:sz w:val="18"/>
              </w:rPr>
              <w:t>Aging Oven Tracker</w:t>
            </w:r>
          </w:p>
        </w:tc>
      </w:tr>
      <w:tr>
        <w:tc>
          <w:tcPr>
            <w:tcW w:type="dxa" w:w="3135"/>
          </w:tcPr>
          <w:p>
            <w:r>
              <w:rPr>
                <w:sz w:val="18"/>
              </w:rPr>
              <w:t>Die Management</w:t>
            </w:r>
          </w:p>
        </w:tc>
        <w:tc>
          <w:tcPr>
            <w:tcW w:type="dxa" w:w="3135"/>
          </w:tcPr>
          <w:p>
            <w:r>
              <w:rPr>
                <w:sz w:val="18"/>
              </w:rPr>
              <w:t>Die Master, Die Maintenance Log</w:t>
            </w:r>
          </w:p>
        </w:tc>
        <w:tc>
          <w:tcPr>
            <w:tcW w:type="dxa" w:w="3135"/>
          </w:tcPr>
          <w:p>
            <w:r>
              <w:rPr>
                <w:sz w:val="18"/>
              </w:rPr>
              <w:t>Die Performance Report, Die Health Dashboard</w:t>
            </w:r>
          </w:p>
        </w:tc>
      </w:tr>
      <w:tr>
        <w:tc>
          <w:tcPr>
            <w:tcW w:type="dxa" w:w="3135"/>
          </w:tcPr>
          <w:p>
            <w:r>
              <w:rPr>
                <w:sz w:val="18"/>
              </w:rPr>
              <w:t>Quality Control</w:t>
            </w:r>
          </w:p>
        </w:tc>
        <w:tc>
          <w:tcPr>
            <w:tcW w:type="dxa" w:w="3135"/>
          </w:tcPr>
          <w:p>
            <w:r>
              <w:rPr>
                <w:sz w:val="18"/>
              </w:rPr>
              <w:t>Quality Check, Customer Drawing, Scrap Record</w:t>
            </w:r>
          </w:p>
        </w:tc>
        <w:tc>
          <w:tcPr>
            <w:tcW w:type="dxa" w:w="3135"/>
          </w:tcPr>
          <w:p>
            <w:r>
              <w:rPr>
                <w:sz w:val="18"/>
              </w:rPr>
              <w:t>—</w:t>
            </w:r>
          </w:p>
        </w:tc>
      </w:tr>
      <w:tr>
        <w:tc>
          <w:tcPr>
            <w:tcW w:type="dxa" w:w="3135"/>
          </w:tcPr>
          <w:p>
            <w:r>
              <w:rPr>
                <w:sz w:val="18"/>
              </w:rPr>
              <w:t>Reports &amp; Analytics</w:t>
            </w:r>
          </w:p>
        </w:tc>
        <w:tc>
          <w:tcPr>
            <w:tcW w:type="dxa" w:w="3135"/>
          </w:tcPr>
          <w:p>
            <w:r>
              <w:rPr>
                <w:sz w:val="18"/>
              </w:rPr>
              <w:t>— (all 12 reports)</w:t>
            </w:r>
          </w:p>
        </w:tc>
        <w:tc>
          <w:tcPr>
            <w:tcW w:type="dxa" w:w="3135"/>
          </w:tcPr>
          <w:p>
            <w:r>
              <w:rPr>
                <w:sz w:val="18"/>
              </w:rPr>
              <w:t>All Reports</w:t>
            </w:r>
          </w:p>
        </w:tc>
      </w:tr>
      <w:tr>
        <w:tc>
          <w:tcPr>
            <w:tcW w:type="dxa" w:w="3135"/>
          </w:tcPr>
          <w:p>
            <w:r>
              <w:rPr>
                <w:sz w:val="18"/>
              </w:rPr>
              <w:t>Masters &amp; Setup</w:t>
            </w:r>
          </w:p>
        </w:tc>
        <w:tc>
          <w:tcPr>
            <w:tcW w:type="dxa" w:w="3135"/>
          </w:tcPr>
          <w:p>
            <w:r>
              <w:rPr>
                <w:sz w:val="18"/>
              </w:rPr>
              <w:t>Item, Warehouse, Workstation, BOM, Customer, Supplier</w:t>
            </w:r>
          </w:p>
        </w:tc>
        <w:tc>
          <w:tcPr>
            <w:tcW w:type="dxa" w:w="3135"/>
          </w:tcPr>
          <w:p>
            <w:r>
              <w:rPr>
                <w:sz w:val="18"/>
              </w:rPr>
              <w:t>—</w:t>
            </w:r>
          </w:p>
        </w:tc>
      </w:tr>
      <w:tr>
        <w:tc>
          <w:tcPr>
            <w:tcW w:type="dxa" w:w="3135"/>
          </w:tcPr>
          <w:p>
            <w:r>
              <w:rPr>
                <w:sz w:val="18"/>
              </w:rPr>
              <w:t>Live Dashboards</w:t>
            </w:r>
          </w:p>
        </w:tc>
        <w:tc>
          <w:tcPr>
            <w:tcW w:type="dxa" w:w="3135"/>
          </w:tcPr>
          <w:p>
            <w:r>
              <w:rPr>
                <w:sz w:val="18"/>
              </w:rPr>
              <w:t>4 custom pages</w:t>
            </w:r>
          </w:p>
        </w:tc>
        <w:tc>
          <w:tcPr>
            <w:tcW w:type="dxa" w:w="3135"/>
          </w:tcPr>
          <w:p>
            <w:r>
              <w:rPr>
                <w:sz w:val="18"/>
              </w:rPr>
              <w:t>Plant Home, Production Dashboard, Job Card Kanban, Die Room</w:t>
            </w:r>
          </w:p>
        </w:tc>
      </w:tr>
    </w:tbl>
    <w:p/>
    <w:p>
      <w:r>
        <w:br w:type="page"/>
      </w:r>
    </w:p>
    <w:p>
      <w:pPr>
        <w:pStyle w:val="Heading1"/>
      </w:pPr>
      <w:r>
        <w:rPr>
          <w:color w:val="1F497D"/>
        </w:rPr>
        <w:t>2. User Roles &amp; Access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Role</w:t>
            </w:r>
          </w:p>
        </w:tc>
        <w:tc>
          <w:tcPr>
            <w:tcW w:type="dxa" w:w="2351"/>
            <w:shd w:val="clear" w:color="auto" w:fill="1F497D"/>
          </w:tcPr>
          <w:p>
            <w:pPr>
              <w:jc w:val="center"/>
            </w:pPr>
            <w:r>
              <w:rPr>
                <w:b/>
                <w:color w:val="FFFFFF"/>
                <w:sz w:val="18"/>
              </w:rPr>
              <w:t>Typical User</w:t>
            </w:r>
          </w:p>
        </w:tc>
        <w:tc>
          <w:tcPr>
            <w:tcW w:type="dxa" w:w="2351"/>
            <w:shd w:val="clear" w:color="auto" w:fill="1F497D"/>
          </w:tcPr>
          <w:p>
            <w:pPr>
              <w:jc w:val="center"/>
            </w:pPr>
            <w:r>
              <w:rPr>
                <w:b/>
                <w:color w:val="FFFFFF"/>
                <w:sz w:val="18"/>
              </w:rPr>
              <w:t>Primary Modules</w:t>
            </w:r>
          </w:p>
        </w:tc>
        <w:tc>
          <w:tcPr>
            <w:tcW w:type="dxa" w:w="2351"/>
            <w:shd w:val="clear" w:color="auto" w:fill="1F497D"/>
          </w:tcPr>
          <w:p>
            <w:pPr>
              <w:jc w:val="center"/>
            </w:pPr>
            <w:r>
              <w:rPr>
                <w:b/>
                <w:color w:val="FFFFFF"/>
                <w:sz w:val="18"/>
              </w:rPr>
              <w:t>Key Permissions</w:t>
            </w:r>
          </w:p>
        </w:tc>
      </w:tr>
      <w:tr>
        <w:tc>
          <w:tcPr>
            <w:tcW w:type="dxa" w:w="2351"/>
          </w:tcPr>
          <w:p>
            <w:r>
              <w:rPr>
                <w:sz w:val="18"/>
              </w:rPr>
              <w:t>Administrator</w:t>
            </w:r>
          </w:p>
        </w:tc>
        <w:tc>
          <w:tcPr>
            <w:tcW w:type="dxa" w:w="2351"/>
          </w:tcPr>
          <w:p>
            <w:r>
              <w:rPr>
                <w:sz w:val="18"/>
              </w:rPr>
              <w:t>IT / Manager</w:t>
            </w:r>
          </w:p>
        </w:tc>
        <w:tc>
          <w:tcPr>
            <w:tcW w:type="dxa" w:w="2351"/>
          </w:tcPr>
          <w:p>
            <w:r>
              <w:rPr>
                <w:sz w:val="18"/>
              </w:rPr>
              <w:t>All Modules</w:t>
            </w:r>
          </w:p>
        </w:tc>
        <w:tc>
          <w:tcPr>
            <w:tcW w:type="dxa" w:w="2351"/>
          </w:tcPr>
          <w:p>
            <w:r>
              <w:rPr>
                <w:sz w:val="18"/>
              </w:rPr>
              <w:t>Full access including masters setup</w:t>
            </w:r>
          </w:p>
        </w:tc>
      </w:tr>
      <w:tr>
        <w:tc>
          <w:tcPr>
            <w:tcW w:type="dxa" w:w="2351"/>
          </w:tcPr>
          <w:p>
            <w:r>
              <w:rPr>
                <w:sz w:val="18"/>
              </w:rPr>
              <w:t>Production Manager</w:t>
            </w:r>
          </w:p>
        </w:tc>
        <w:tc>
          <w:tcPr>
            <w:tcW w:type="dxa" w:w="2351"/>
          </w:tcPr>
          <w:p>
            <w:r>
              <w:rPr>
                <w:sz w:val="18"/>
              </w:rPr>
              <w:t>Plant Head</w:t>
            </w:r>
          </w:p>
        </w:tc>
        <w:tc>
          <w:tcPr>
            <w:tcW w:type="dxa" w:w="2351"/>
          </w:tcPr>
          <w:p>
            <w:r>
              <w:rPr>
                <w:sz w:val="18"/>
              </w:rPr>
              <w:t>Extrusion, Planning, Reports</w:t>
            </w:r>
          </w:p>
        </w:tc>
        <w:tc>
          <w:tcPr>
            <w:tcW w:type="dxa" w:w="2351"/>
          </w:tcPr>
          <w:p>
            <w:r>
              <w:rPr>
                <w:sz w:val="18"/>
              </w:rPr>
              <w:t>Create/edit job cards, approve plans, view all reports</w:t>
            </w:r>
          </w:p>
        </w:tc>
      </w:tr>
      <w:tr>
        <w:tc>
          <w:tcPr>
            <w:tcW w:type="dxa" w:w="2351"/>
          </w:tcPr>
          <w:p>
            <w:r>
              <w:rPr>
                <w:sz w:val="18"/>
              </w:rPr>
              <w:t>Press Operator</w:t>
            </w:r>
          </w:p>
        </w:tc>
        <w:tc>
          <w:tcPr>
            <w:tcW w:type="dxa" w:w="2351"/>
          </w:tcPr>
          <w:p>
            <w:r>
              <w:rPr>
                <w:sz w:val="18"/>
              </w:rPr>
              <w:t>Machine Operator</w:t>
            </w:r>
          </w:p>
        </w:tc>
        <w:tc>
          <w:tcPr>
            <w:tcW w:type="dxa" w:w="2351"/>
          </w:tcPr>
          <w:p>
            <w:r>
              <w:rPr>
                <w:sz w:val="18"/>
              </w:rPr>
              <w:t>Extrusion Job Card, Press Log, Furnace Log</w:t>
            </w:r>
          </w:p>
        </w:tc>
        <w:tc>
          <w:tcPr>
            <w:tcW w:type="dxa" w:w="2351"/>
          </w:tcPr>
          <w:p>
            <w:r>
              <w:rPr>
                <w:sz w:val="18"/>
              </w:rPr>
              <w:t>Create and update job cards assigned to their shift</w:t>
            </w:r>
          </w:p>
        </w:tc>
      </w:tr>
      <w:tr>
        <w:tc>
          <w:tcPr>
            <w:tcW w:type="dxa" w:w="2351"/>
          </w:tcPr>
          <w:p>
            <w:r>
              <w:rPr>
                <w:sz w:val="18"/>
              </w:rPr>
              <w:t>Quality Inspector</w:t>
            </w:r>
          </w:p>
        </w:tc>
        <w:tc>
          <w:tcPr>
            <w:tcW w:type="dxa" w:w="2351"/>
          </w:tcPr>
          <w:p>
            <w:r>
              <w:rPr>
                <w:sz w:val="18"/>
              </w:rPr>
              <w:t>QC Team</w:t>
            </w:r>
          </w:p>
        </w:tc>
        <w:tc>
          <w:tcPr>
            <w:tcW w:type="dxa" w:w="2351"/>
          </w:tcPr>
          <w:p>
            <w:r>
              <w:rPr>
                <w:sz w:val="18"/>
              </w:rPr>
              <w:t>Quality Check, Scrap Record</w:t>
            </w:r>
          </w:p>
        </w:tc>
        <w:tc>
          <w:tcPr>
            <w:tcW w:type="dxa" w:w="2351"/>
          </w:tcPr>
          <w:p>
            <w:r>
              <w:rPr>
                <w:sz w:val="18"/>
              </w:rPr>
              <w:t>Create QC records, approve/reject batches</w:t>
            </w:r>
          </w:p>
        </w:tc>
      </w:tr>
      <w:tr>
        <w:tc>
          <w:tcPr>
            <w:tcW w:type="dxa" w:w="2351"/>
          </w:tcPr>
          <w:p>
            <w:r>
              <w:rPr>
                <w:sz w:val="18"/>
              </w:rPr>
              <w:t>Store Keeper</w:t>
            </w:r>
          </w:p>
        </w:tc>
        <w:tc>
          <w:tcPr>
            <w:tcW w:type="dxa" w:w="2351"/>
          </w:tcPr>
          <w:p>
            <w:r>
              <w:rPr>
                <w:sz w:val="18"/>
              </w:rPr>
              <w:t>Stores</w:t>
            </w:r>
          </w:p>
        </w:tc>
        <w:tc>
          <w:tcPr>
            <w:tcW w:type="dxa" w:w="2351"/>
          </w:tcPr>
          <w:p>
            <w:r>
              <w:rPr>
                <w:sz w:val="18"/>
              </w:rPr>
              <w:t>Raw Materials, Stock</w:t>
            </w:r>
          </w:p>
        </w:tc>
        <w:tc>
          <w:tcPr>
            <w:tcW w:type="dxa" w:w="2351"/>
          </w:tcPr>
          <w:p>
            <w:r>
              <w:rPr>
                <w:sz w:val="18"/>
              </w:rPr>
              <w:t>Manage log/billet receipts, stock entries</w:t>
            </w:r>
          </w:p>
        </w:tc>
      </w:tr>
      <w:tr>
        <w:tc>
          <w:tcPr>
            <w:tcW w:type="dxa" w:w="2351"/>
          </w:tcPr>
          <w:p>
            <w:r>
              <w:rPr>
                <w:sz w:val="18"/>
              </w:rPr>
              <w:t>Sales Executive</w:t>
            </w:r>
          </w:p>
        </w:tc>
        <w:tc>
          <w:tcPr>
            <w:tcW w:type="dxa" w:w="2351"/>
          </w:tcPr>
          <w:p>
            <w:r>
              <w:rPr>
                <w:sz w:val="18"/>
              </w:rPr>
              <w:t>Sales</w:t>
            </w:r>
          </w:p>
        </w:tc>
        <w:tc>
          <w:tcPr>
            <w:tcW w:type="dxa" w:w="2351"/>
          </w:tcPr>
          <w:p>
            <w:r>
              <w:rPr>
                <w:sz w:val="18"/>
              </w:rPr>
              <w:t>Sales &amp; Orders</w:t>
            </w:r>
          </w:p>
        </w:tc>
        <w:tc>
          <w:tcPr>
            <w:tcW w:type="dxa" w:w="2351"/>
          </w:tcPr>
          <w:p>
            <w:r>
              <w:rPr>
                <w:sz w:val="18"/>
              </w:rPr>
              <w:t>Customer orders, requirement sheets, dispatch tracking</w:t>
            </w:r>
          </w:p>
        </w:tc>
      </w:tr>
      <w:tr>
        <w:tc>
          <w:tcPr>
            <w:tcW w:type="dxa" w:w="2351"/>
          </w:tcPr>
          <w:p>
            <w:r>
              <w:rPr>
                <w:sz w:val="18"/>
              </w:rPr>
              <w:t>Maintenance Technician</w:t>
            </w:r>
          </w:p>
        </w:tc>
        <w:tc>
          <w:tcPr>
            <w:tcW w:type="dxa" w:w="2351"/>
          </w:tcPr>
          <w:p>
            <w:r>
              <w:rPr>
                <w:sz w:val="18"/>
              </w:rPr>
              <w:t>Toolroom</w:t>
            </w:r>
          </w:p>
        </w:tc>
        <w:tc>
          <w:tcPr>
            <w:tcW w:type="dxa" w:w="2351"/>
          </w:tcPr>
          <w:p>
            <w:r>
              <w:rPr>
                <w:sz w:val="18"/>
              </w:rPr>
              <w:t>Die Management</w:t>
            </w:r>
          </w:p>
        </w:tc>
        <w:tc>
          <w:tcPr>
            <w:tcW w:type="dxa" w:w="2351"/>
          </w:tcPr>
          <w:p>
            <w:r>
              <w:rPr>
                <w:sz w:val="18"/>
              </w:rPr>
              <w:t>Log die maintenance, update shot counts</w:t>
            </w:r>
          </w:p>
        </w:tc>
      </w:tr>
      <w:tr>
        <w:tc>
          <w:tcPr>
            <w:tcW w:type="dxa" w:w="2351"/>
          </w:tcPr>
          <w:p>
            <w:r>
              <w:rPr>
                <w:sz w:val="18"/>
              </w:rPr>
              <w:t>Accounts</w:t>
            </w:r>
          </w:p>
        </w:tc>
        <w:tc>
          <w:tcPr>
            <w:tcW w:type="dxa" w:w="2351"/>
          </w:tcPr>
          <w:p>
            <w:r>
              <w:rPr>
                <w:sz w:val="18"/>
              </w:rPr>
              <w:t>Finance</w:t>
            </w:r>
          </w:p>
        </w:tc>
        <w:tc>
          <w:tcPr>
            <w:tcW w:type="dxa" w:w="2351"/>
          </w:tcPr>
          <w:p>
            <w:r>
              <w:rPr>
                <w:sz w:val="18"/>
              </w:rPr>
              <w:t>Sales Invoice, Purchase Invoice, Reports</w:t>
            </w:r>
          </w:p>
        </w:tc>
        <w:tc>
          <w:tcPr>
            <w:tcW w:type="dxa" w:w="2351"/>
          </w:tcPr>
          <w:p>
            <w:r>
              <w:rPr>
                <w:sz w:val="18"/>
              </w:rPr>
              <w:t>Financial reports, cost analysis</w:t>
            </w:r>
          </w:p>
        </w:tc>
      </w:tr>
    </w:tbl>
    <w:p/>
    <w:p>
      <w:r>
        <w:br w:type="page"/>
      </w:r>
    </w:p>
    <w:p>
      <w:pPr>
        <w:pStyle w:val="Heading1"/>
      </w:pPr>
      <w:r>
        <w:rPr>
          <w:color w:val="1F497D"/>
        </w:rPr>
        <w:t>3. Complete Order Cycle — Worked Example</w:t>
      </w:r>
    </w:p>
    <w:p>
      <w:r>
        <w:rPr>
          <w:b w:val="0"/>
          <w:i w:val="0"/>
          <w:sz w:val="20"/>
        </w:rPr>
        <w:t>This section walks through ONE complete customer order from enquiry to dispatch using real example values. Every document that gets created is shown in sequence.</w:t>
      </w:r>
    </w:p>
    <w:p/>
    <w:tbl>
      <w:tblPr>
        <w:tblStyle w:val="TableGrid"/>
        <w:tblW w:type="auto" w:w="0"/>
        <w:tblLook w:firstColumn="1" w:firstRow="1" w:lastColumn="0" w:lastRow="0" w:noHBand="0" w:noVBand="1" w:val="04A0"/>
      </w:tblPr>
      <w:tblGrid>
        <w:gridCol w:w="9406"/>
      </w:tblGrid>
      <w:tr>
        <w:tc>
          <w:tcPr>
            <w:tcW w:type="dxa" w:w="9406"/>
            <w:shd w:val="clear" w:color="auto" w:fill="E2EFDA"/>
          </w:tcPr>
          <w:p/>
          <w:p>
            <w:r>
              <w:rPr>
                <w:b/>
                <w:color w:val="1F497D"/>
                <w:sz w:val="20"/>
              </w:rPr>
              <w:t>Example Scenario</w:t>
              <w:br/>
            </w:r>
            <w:r>
              <w:rPr>
                <w:sz w:val="20"/>
              </w:rPr>
              <w:t>Customer :  ABC Builders Pvt Ltd</w:t>
              <w:br/>
            </w:r>
            <w:r>
              <w:rPr>
                <w:sz w:val="20"/>
              </w:rPr>
              <w:t>Product  :  Aluminium Window Frame Profile (6063-T6)</w:t>
              <w:br/>
            </w:r>
            <w:r>
              <w:rPr>
                <w:sz w:val="20"/>
              </w:rPr>
              <w:t>Quantity :  5 Tonnes (5,000 kg)</w:t>
              <w:br/>
            </w:r>
            <w:r>
              <w:rPr>
                <w:sz w:val="20"/>
              </w:rPr>
              <w:t>Delivery :  Within 15 days</w:t>
              <w:br/>
            </w:r>
            <w:r>
              <w:rPr>
                <w:sz w:val="20"/>
              </w:rPr>
              <w:t>Die      :  Die No. D-142 (already in store)</w:t>
              <w:br/>
            </w:r>
            <w:r>
              <w:rPr>
                <w:sz w:val="20"/>
              </w:rPr>
              <w:t>Alloy    :  6063, Temper T6, Mill Finish</w:t>
              <w:br/>
            </w:r>
          </w:p>
        </w:tc>
      </w:tr>
    </w:tbl>
    <w:p/>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w:t>
            </w:r>
          </w:p>
        </w:tc>
        <w:tc>
          <w:tcPr>
            <w:tcW w:type="dxa" w:w="4703"/>
            <w:shd w:val="clear" w:color="auto" w:fill="EBF3FB"/>
          </w:tcPr>
          <w:p>
            <w:r>
              <w:rPr>
                <w:b/>
                <w:color w:val="1F497D"/>
                <w:sz w:val="20"/>
              </w:rPr>
              <w:t>Sales Team Receives Enquiry → Create Customer Requirement Sheet</w:t>
              <w:br/>
            </w:r>
            <w:r>
              <w:rPr>
                <w:sz w:val="18"/>
              </w:rPr>
              <w:t>Navigate to: Sales and Orders → Customer Requirement Sheet → New</w:t>
              <w:br/>
              <w:t>Fill in:</w:t>
              <w:br/>
              <w:t xml:space="preserve">  • Req No     : CRS-2024-0145  (auto-filled)</w:t>
              <w:br/>
              <w:t xml:space="preserve">  • Customer   : ABC Builders Pvt Ltd</w:t>
              <w:br/>
              <w:t xml:space="preserve">  • Weight Reqd: 5.0 Tonnes</w:t>
              <w:br/>
              <w:t xml:space="preserve">  • Die Reqd   : D-142</w:t>
              <w:br/>
              <w:t xml:space="preserve">  • Alloy/Temper: 6063 / T6</w:t>
              <w:br/>
              <w:t xml:space="preserve">  • Surface Finish: Mill Finish</w:t>
              <w:br/>
              <w:t xml:space="preserve">  • Status     : Received</w:t>
              <w:br/>
              <w:t>Save → Status changes to "Received". This documents what the customer wants.</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2</w:t>
            </w:r>
          </w:p>
        </w:tc>
        <w:tc>
          <w:tcPr>
            <w:tcW w:type="dxa" w:w="4703"/>
            <w:shd w:val="clear" w:color="auto" w:fill="EBF3FB"/>
          </w:tcPr>
          <w:p>
            <w:r>
              <w:rPr>
                <w:b/>
                <w:color w:val="1F497D"/>
                <w:sz w:val="20"/>
              </w:rPr>
              <w:t>Sales creates Sales Order (ERPNext standard)</w:t>
              <w:br/>
            </w:r>
            <w:r>
              <w:rPr>
                <w:sz w:val="18"/>
              </w:rPr>
              <w:t>Navigate to: Selling → Sales Order → New</w:t>
              <w:br/>
              <w:t>Fill in:</w:t>
              <w:br/>
              <w:t xml:space="preserve">  • Customer   : ABC Builders Pvt Ltd</w:t>
              <w:br/>
              <w:t xml:space="preserve">  • Delivery Date: 15 days from today</w:t>
              <w:br/>
              <w:t xml:space="preserve">  • Item       : PROF-6063-WINDOW-FRAME</w:t>
              <w:br/>
              <w:t xml:space="preserve">  • Qty        : 5000 kg</w:t>
              <w:br/>
              <w:t xml:space="preserve">  • Rate       : Rs. 230/kg</w:t>
              <w:br/>
              <w:t xml:space="preserve">  • Total      : Rs. 11,50,000</w:t>
              <w:br/>
              <w:t>Submit → SO-2024-0892 created. Link this SO back to the Customer Requirement Sheet.</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3</w:t>
            </w:r>
          </w:p>
        </w:tc>
        <w:tc>
          <w:tcPr>
            <w:tcW w:type="dxa" w:w="4703"/>
            <w:shd w:val="clear" w:color="auto" w:fill="EBF3FB"/>
          </w:tcPr>
          <w:p>
            <w:r>
              <w:rPr>
                <w:b/>
                <w:color w:val="1F497D"/>
                <w:sz w:val="20"/>
              </w:rPr>
              <w:t>Production Manager creates Production Planning Sheet</w:t>
              <w:br/>
            </w:r>
            <w:r>
              <w:rPr>
                <w:sz w:val="18"/>
              </w:rPr>
              <w:t>Navigate to: Production Planning → Production Planning Sheet → New</w:t>
              <w:br/>
              <w:t>Fill in:</w:t>
              <w:br/>
              <w:t xml:space="preserve">  • Plan No    : PLAN-2024-0067  (auto)</w:t>
              <w:br/>
              <w:t xml:space="preserve">  • Customer Req: CRS-2024-0145</w:t>
              <w:br/>
              <w:t xml:space="preserve">  • Sales Order: SO-2024-0892</w:t>
              <w:br/>
              <w:t xml:space="preserve">  • Die        : D-142</w:t>
              <w:br/>
              <w:t xml:space="preserve">  • Press      : Press 1 (1500T)</w:t>
              <w:br/>
              <w:t xml:space="preserve">  • Profile Tons Planned: 5.5 T (extra for scrap)</w:t>
              <w:br/>
              <w:t xml:space="preserve">  • Alloy      : 6063</w:t>
              <w:br/>
              <w:t xml:space="preserve">  • Log Batch  : LOG-2024-089 (6063 available in store)</w:t>
              <w:br/>
              <w:t xml:space="preserve">  • Logs Allocated: 12 logs</w:t>
              <w:br/>
              <w:t xml:space="preserve">  • Billets Needed: ~96 billets @ 57.3 kg each</w:t>
              <w:br/>
              <w:t xml:space="preserve">  • Status     : Approved</w:t>
              <w:br/>
              <w:t>Save. This plan now links material to the order.</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4</w:t>
            </w:r>
          </w:p>
        </w:tc>
        <w:tc>
          <w:tcPr>
            <w:tcW w:type="dxa" w:w="4703"/>
            <w:shd w:val="clear" w:color="auto" w:fill="EBF3FB"/>
          </w:tcPr>
          <w:p>
            <w:r>
              <w:rPr>
                <w:b/>
                <w:color w:val="1F497D"/>
                <w:sz w:val="20"/>
              </w:rPr>
              <w:t>Storekeeper logs incoming material → Log Master</w:t>
              <w:br/>
            </w:r>
            <w:r>
              <w:rPr>
                <w:sz w:val="18"/>
              </w:rPr>
              <w:t>Navigate to: Raw Materials → Log Master → New</w:t>
              <w:br/>
              <w:t>Fill in:</w:t>
              <w:br/>
              <w:t xml:space="preserve">  • Log Batch No: LOG-2024-089</w:t>
              <w:br/>
              <w:t xml:space="preserve">  • Receipt Date: today</w:t>
              <w:br/>
              <w:t xml:space="preserve">  • Supplier    : Al-Metal Suppliers</w:t>
              <w:br/>
              <w:t xml:space="preserve">  • Alloy Grade : 6063</w:t>
              <w:br/>
              <w:t xml:space="preserve">  • Log Diameter: 8 inch</w:t>
              <w:br/>
              <w:t xml:space="preserve">  • No of Logs  : 20</w:t>
              <w:br/>
              <w:t xml:space="preserve">  • Single Log Wt: 320 kg</w:t>
              <w:br/>
              <w:t xml:space="preserve">  • Total Wt    : 6,400 kg</w:t>
              <w:br/>
              <w:t xml:space="preserve">  • Heat Number : HT-78234</w:t>
              <w:br/>
              <w:t xml:space="preserve">  • Homogenized : Yes, 580°C / 8 hrs</w:t>
              <w:br/>
              <w:t xml:space="preserve">  • Quality Status: Approved (after chemical check)</w:t>
              <w:br/>
              <w:t>Save. Stock is now available for use.</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5</w:t>
            </w:r>
          </w:p>
        </w:tc>
        <w:tc>
          <w:tcPr>
            <w:tcW w:type="dxa" w:w="4703"/>
            <w:shd w:val="clear" w:color="auto" w:fill="EBF3FB"/>
          </w:tcPr>
          <w:p>
            <w:r>
              <w:rPr>
                <w:b/>
                <w:color w:val="1F497D"/>
                <w:sz w:val="20"/>
              </w:rPr>
              <w:t>Convert Logs to Billets → Log to Billet Conversion</w:t>
              <w:br/>
            </w:r>
            <w:r>
              <w:rPr>
                <w:sz w:val="18"/>
              </w:rPr>
              <w:t>Navigate to: Raw Materials → Log to Billet Conversion → New</w:t>
              <w:br/>
              <w:t>Fill in:</w:t>
              <w:br/>
              <w:t xml:space="preserve">  • Conversion No: CONV-2024-0034  (auto)</w:t>
              <w:br/>
              <w:t xml:space="preserve">  • Log Batch   : LOG-2024-089</w:t>
              <w:br/>
              <w:t xml:space="preserve">  • Log Diameter: 8 inch</w:t>
              <w:br/>
              <w:t xml:space="preserve">  • Press Size  : 8 inch</w:t>
              <w:br/>
              <w:t xml:space="preserve">  • Billet Cut Length: 600 mm</w:t>
              <w:br/>
              <w:t xml:space="preserve">  • No of Logs Used  : 12</w:t>
              <w:br/>
              <w:t xml:space="preserve">  • No of Billets Produced: 96</w:t>
              <w:br/>
              <w:t xml:space="preserve">  • Single Billet Wt: 57.3 kg</w:t>
              <w:br/>
              <w:t xml:space="preserve">  • Total Billet Wt : 5,500.8 kg</w:t>
              <w:br/>
              <w:t xml:space="preserve">  • Butt End Loss   : 18.5 kg  (saw/butt scrap)</w:t>
              <w:br/>
              <w:t xml:space="preserve">  • Cutting Yield % : 99.2%</w:t>
              <w:br/>
              <w:t>Save → Also create Billet Receipt for this batch:</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6</w:t>
            </w:r>
          </w:p>
        </w:tc>
        <w:tc>
          <w:tcPr>
            <w:tcW w:type="dxa" w:w="4703"/>
            <w:shd w:val="clear" w:color="auto" w:fill="EBF3FB"/>
          </w:tcPr>
          <w:p>
            <w:r>
              <w:rPr>
                <w:b/>
                <w:color w:val="1F497D"/>
                <w:sz w:val="20"/>
              </w:rPr>
              <w:t>Create Billet Receipt</w:t>
              <w:br/>
            </w:r>
            <w:r>
              <w:rPr>
                <w:sz w:val="18"/>
              </w:rPr>
              <w:t>Navigate to: Raw Materials → Billet Receipt → New</w:t>
              <w:br/>
              <w:t>Fill in:</w:t>
              <w:br/>
              <w:t xml:space="preserve">  • Batch No   : BR-2024-0089  (auto)</w:t>
              <w:br/>
              <w:t xml:space="preserve">  • Receipt Date: today</w:t>
              <w:br/>
              <w:t xml:space="preserve">  • Alloy Grade: 6063</w:t>
              <w:br/>
              <w:t xml:space="preserve">  • Diameter   : 203mm (8 inch)</w:t>
              <w:br/>
              <w:t xml:space="preserve">  • No of Billets: 96</w:t>
              <w:br/>
              <w:t xml:space="preserve">  • Total Weight : 5,500.8 kg</w:t>
              <w:br/>
              <w:t xml:space="preserve">  • Heat Number : HT-78234</w:t>
              <w:br/>
              <w:t xml:space="preserve">  • Quality Approved: YES</w:t>
              <w:br/>
              <w:t>Save. Billets are now ready for the press.</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7</w:t>
            </w:r>
          </w:p>
        </w:tc>
        <w:tc>
          <w:tcPr>
            <w:tcW w:type="dxa" w:w="4703"/>
            <w:shd w:val="clear" w:color="auto" w:fill="EBF3FB"/>
          </w:tcPr>
          <w:p>
            <w:r>
              <w:rPr>
                <w:b/>
                <w:color w:val="1F497D"/>
                <w:sz w:val="20"/>
              </w:rPr>
              <w:t>Furnace Operator heats billets → Furnace Log</w:t>
              <w:br/>
            </w:r>
            <w:r>
              <w:rPr>
                <w:sz w:val="18"/>
              </w:rPr>
              <w:t>Navigate to: Extrusion Production → Furnace Log → New</w:t>
              <w:br/>
              <w:t>Fill in:</w:t>
              <w:br/>
              <w:t xml:space="preserve">  • Log No     : FURN-2024-0034  (auto)</w:t>
              <w:br/>
              <w:t xml:space="preserve">  • Furnace No : F-1</w:t>
              <w:br/>
              <w:t xml:space="preserve">  • Log Date   : today</w:t>
              <w:br/>
              <w:t xml:space="preserve">  • Shift      : Morning</w:t>
              <w:br/>
              <w:t xml:space="preserve">  • Billet Batch: BR-2024-0089</w:t>
              <w:br/>
              <w:t xml:space="preserve">  • No Billets Loaded: 8 (first batch)</w:t>
              <w:br/>
              <w:t xml:space="preserve">  • Target Temp: 480°C</w:t>
              <w:br/>
              <w:t xml:space="preserve">  • Actual Temp: 478°C</w:t>
              <w:br/>
              <w:t xml:space="preserve">  • Heat-Up Time: 45 mins</w:t>
              <w:br/>
              <w:t xml:space="preserve">  • Soak Time  : 20 mins</w:t>
              <w:br/>
              <w:t xml:space="preserve">  • Add Temp Readings table (readings every 5 mins)</w:t>
              <w:br/>
              <w:t>Save. Billets are ready at temp.</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8</w:t>
            </w:r>
          </w:p>
        </w:tc>
        <w:tc>
          <w:tcPr>
            <w:tcW w:type="dxa" w:w="4703"/>
            <w:shd w:val="clear" w:color="auto" w:fill="EBF3FB"/>
          </w:tcPr>
          <w:p>
            <w:r>
              <w:rPr>
                <w:b/>
                <w:color w:val="1F497D"/>
                <w:sz w:val="20"/>
              </w:rPr>
              <w:t>Press Operator creates Extrusion Job Card</w:t>
              <w:br/>
            </w:r>
            <w:r>
              <w:rPr>
                <w:sz w:val="18"/>
              </w:rPr>
              <w:t>Navigate to: Extrusion Production → Extrusion Job Card → New</w:t>
              <w:br/>
              <w:t>This is the MOST IMPORTANT document in the system.</w:t>
              <w:br/>
              <w:t>Fill in:</w:t>
              <w:br/>
              <w:t xml:space="preserve">  • Job Card No   : EJC-2024-0234  (auto)</w:t>
              <w:br/>
              <w:t xml:space="preserve">  • Shift         : Morning</w:t>
              <w:br/>
              <w:t xml:space="preserve">  • Shift Date    : today</w:t>
              <w:br/>
              <w:t xml:space="preserve">  • Press         : Press 1 (1500T)</w:t>
              <w:br/>
              <w:t xml:space="preserve">  • Die Number    : D-142</w:t>
              <w:br/>
              <w:t xml:space="preserve">  • Billet Batch  : BR-2024-0089</w:t>
              <w:br/>
              <w:t xml:space="preserve">  • Alloy Grade   : 6063</w:t>
              <w:br/>
              <w:t xml:space="preserve">  • Profile Item  : PROF-6063-WINDOW-FRAME</w:t>
              <w:br/>
              <w:t xml:space="preserve">  • Sales Order Ref: SO-2024-0892</w:t>
              <w:br/>
              <w:t xml:space="preserve">  • Billet Target Temp: 480°C  →  Actual: 478°C</w:t>
              <w:br/>
              <w:t xml:space="preserve">  • Billet Preheat Time: 45 mins</w:t>
              <w:br/>
              <w:t xml:space="preserve">  • No of Billets Used: 8</w:t>
              <w:br/>
              <w:t xml:space="preserve">  • Billet Weight Used: 458.4 kg</w:t>
              <w:br/>
              <w:t xml:space="preserve">  • Container Temp: 450°C | Die Temp: 460°C</w:t>
              <w:br/>
              <w:t xml:space="preserve">  • Initial Pressure: 1,200 T  |  Steady: 950 T</w:t>
              <w:br/>
              <w:t xml:space="preserve">  • Ram Speed: 4.2 mm/s  |  Extrusion Speed: 8.5 m/min</w:t>
              <w:br/>
              <w:t xml:space="preserve">  • No of Strokes: 8</w:t>
              <w:br/>
              <w:t xml:space="preserve">  • Gross Output : 412 kg | Net Output: 394.5 kg</w:t>
              <w:br/>
              <w:t xml:space="preserve">  • Butt Scrap   : 12.8 kg | Front Scrap: 5.1 kg</w:t>
              <w:br/>
              <w:t xml:space="preserve">  • Yield %      : 86.1%  ← auto-calculated</w:t>
              <w:br/>
              <w:t xml:space="preserve">  • Scrap %      : 13.9%  ← auto-calculated</w:t>
              <w:br/>
              <w:t xml:space="preserve">  • Profile Exit Temp: 520°C</w:t>
              <w:br/>
              <w:t xml:space="preserve">  • Quench Method: Forced Air</w:t>
              <w:br/>
              <w:t xml:space="preserve">  • Stretching Done: YES | Stretch %: 0.5%</w:t>
              <w:br/>
              <w:t xml:space="preserve">  • Status       : Extrusion Running (update as work progresses)</w:t>
              <w:br/>
              <w:t>SAVE → System auto-calculates yield, scrap, recovery metrics.</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9</w:t>
            </w:r>
          </w:p>
        </w:tc>
        <w:tc>
          <w:tcPr>
            <w:tcW w:type="dxa" w:w="4703"/>
            <w:shd w:val="clear" w:color="auto" w:fill="EBF3FB"/>
          </w:tcPr>
          <w:p>
            <w:r>
              <w:rPr>
                <w:b/>
                <w:color w:val="1F497D"/>
                <w:sz w:val="20"/>
              </w:rPr>
              <w:t>Operator logs each stroke → Press Log</w:t>
              <w:br/>
            </w:r>
            <w:r>
              <w:rPr>
                <w:sz w:val="18"/>
              </w:rPr>
              <w:t>Navigate to: Extrusion Production → Press Log → New  (one per stroke)</w:t>
              <w:br/>
              <w:t>Fill in:</w:t>
              <w:br/>
              <w:t xml:space="preserve">  • Log No      : PL-2024-0892</w:t>
              <w:br/>
              <w:t xml:space="preserve">  • Job Card    : EJC-2024-0234</w:t>
              <w:br/>
              <w:t xml:space="preserve">  • Log Time    : (timestamp auto)</w:t>
              <w:br/>
              <w:t xml:space="preserve">  • Stroke No   : 1  (then 2, 3...)</w:t>
              <w:br/>
              <w:t xml:space="preserve">  • Ram Pressure: 1,180 T</w:t>
              <w:br/>
              <w:t xml:space="preserve">  • Ram Speed   : 4.2 mm/s</w:t>
              <w:br/>
              <w:t xml:space="preserve">  • Container Temp: 450°C</w:t>
              <w:br/>
              <w:t xml:space="preserve">  • Profile Exit Temp: 518°C</w:t>
              <w:br/>
              <w:t xml:space="preserve">  • Defect Observed: No</w:t>
              <w:br/>
              <w:t>Save after each stroke. Useful for QC investigation if defects arise.</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10</w:t>
            </w:r>
          </w:p>
        </w:tc>
        <w:tc>
          <w:tcPr>
            <w:tcW w:type="dxa" w:w="4703"/>
            <w:shd w:val="clear" w:color="auto" w:fill="EBF3FB"/>
          </w:tcPr>
          <w:p>
            <w:r>
              <w:rPr>
                <w:b/>
                <w:color w:val="1F497D"/>
                <w:sz w:val="20"/>
              </w:rPr>
              <w:t>Age the profiles → Aging Oven Log</w:t>
              <w:br/>
            </w:r>
            <w:r>
              <w:rPr>
                <w:sz w:val="18"/>
              </w:rPr>
              <w:t>After extrusion, profiles need T6 aging treatment.</w:t>
              <w:br/>
              <w:t>Navigate to: Heat Treatment → Aging Oven Log → New</w:t>
              <w:br/>
              <w:t>Fill in:</w:t>
              <w:br/>
              <w:t xml:space="preserve">  • Log No      : AGING-2024-0089</w:t>
              <w:br/>
              <w:t xml:space="preserve">  • Oven No     : OVEN-2</w:t>
              <w:br/>
              <w:t xml:space="preserve">  • Job Card    : EJC-2024-0234</w:t>
              <w:br/>
              <w:t xml:space="preserve">  • Profiles Loaded: 394.5 kg</w:t>
              <w:br/>
              <w:t xml:space="preserve">  • No Bundles  : 8</w:t>
              <w:br/>
              <w:t xml:space="preserve">  • Temper Target: T6</w:t>
              <w:br/>
              <w:t xml:space="preserve">  • Set Temp    : 175°C</w:t>
              <w:br/>
              <w:t xml:space="preserve">  • Soak Hours  : 8 hours</w:t>
              <w:br/>
              <w:t xml:space="preserve">  • Actual Start: 14:00  |  Actual End: 22:00</w:t>
              <w:br/>
              <w:t xml:space="preserve">  • Add Temp Readings (every 30 mins)</w:t>
              <w:br/>
              <w:t xml:space="preserve">  • Final Hardness HV: 73</w:t>
              <w:br/>
              <w:t xml:space="preserve">  • Result      : Pass</w:t>
              <w:br/>
              <w:t>Save. Profiles have achieved T6 temper.</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11</w:t>
            </w:r>
          </w:p>
        </w:tc>
        <w:tc>
          <w:tcPr>
            <w:tcW w:type="dxa" w:w="4703"/>
            <w:shd w:val="clear" w:color="auto" w:fill="EBF3FB"/>
          </w:tcPr>
          <w:p>
            <w:r>
              <w:rPr>
                <w:b/>
                <w:color w:val="1F497D"/>
                <w:sz w:val="20"/>
              </w:rPr>
              <w:t>Quality Inspector checks the batch → Quality Check</w:t>
              <w:br/>
            </w:r>
            <w:r>
              <w:rPr>
                <w:sz w:val="18"/>
              </w:rPr>
              <w:t>Navigate to: Quality Control → Quality Check → New</w:t>
              <w:br/>
              <w:t>Fill in:</w:t>
              <w:br/>
              <w:t xml:space="preserve">  • QC No       : QC-2024-0156  (auto)</w:t>
              <w:br/>
              <w:t xml:space="preserve">  • QC Date     : today</w:t>
              <w:br/>
              <w:t xml:space="preserve">  • Job Card    : EJC-2024-0234</w:t>
              <w:br/>
              <w:t xml:space="preserve">  • Inspector   : Ravi Kumar</w:t>
              <w:br/>
              <w:t xml:space="preserve">  • Profile Item: PROF-6063-WINDOW-FRAME</w:t>
              <w:br/>
              <w:t xml:space="preserve">  • Sample Qty  : 10 pieces (5 kg)</w:t>
              <w:br/>
              <w:t xml:space="preserve">  • Wall Thickness Actual: 1.8 mm  | Spec: 1.75±0.1 mm  → PASS</w:t>
              <w:br/>
              <w:t xml:space="preserve">  • Width Actual: 62.1 mm          | Spec: 62±0.3 mm     → PASS</w:t>
              <w:br/>
              <w:t xml:space="preserve">  • Surface Finish: PASS</w:t>
              <w:br/>
              <w:t xml:space="preserve">  • Straightness  : PASS</w:t>
              <w:br/>
              <w:t xml:space="preserve">  • Hardness HV   : 73             | Min: 60 HV          → PASS</w:t>
              <w:br/>
              <w:t xml:space="preserve">  • Tensile MPa   : 215            | Min: 200 MPa        → PASS</w:t>
              <w:br/>
              <w:t xml:space="preserve">  • Visual Result : PASS</w:t>
              <w:br/>
              <w:t xml:space="preserve">  • Overall Result: APPROVED</w:t>
              <w:br/>
              <w:t xml:space="preserve">  • Approved Qty  : 394.5 kg</w:t>
              <w:br/>
              <w:t>Save. Batch is cleared for dispatch.</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12</w:t>
            </w:r>
          </w:p>
        </w:tc>
        <w:tc>
          <w:tcPr>
            <w:tcW w:type="dxa" w:w="4703"/>
            <w:shd w:val="clear" w:color="auto" w:fill="EBF3FB"/>
          </w:tcPr>
          <w:p>
            <w:r>
              <w:rPr>
                <w:b/>
                <w:color w:val="1F497D"/>
                <w:sz w:val="20"/>
              </w:rPr>
              <w:t>Update Scrap Record</w:t>
              <w:br/>
            </w:r>
            <w:r>
              <w:rPr>
                <w:sz w:val="18"/>
              </w:rPr>
              <w:t>Navigate to: Quality Control → Scrap Record → New  (one per scrap category)</w:t>
              <w:br/>
              <w:t>Create 2 records for this job:</w:t>
              <w:br/>
              <w:br/>
              <w:t>Record 1:</w:t>
              <w:br/>
              <w:t xml:space="preserve">  • Scrap No    : SCRAP-2024-0201</w:t>
              <w:br/>
              <w:t xml:space="preserve">  • Job Card    : EJC-2024-0234</w:t>
              <w:br/>
              <w:t xml:space="preserve">  • Scrap Type  : Butt End</w:t>
              <w:br/>
              <w:t xml:space="preserve">  • Alloy       : 6063</w:t>
              <w:br/>
              <w:t xml:space="preserve">  • Weight Kg   : 12.8 kg</w:t>
              <w:br/>
              <w:t xml:space="preserve">  • Recovery Amount: Rs. 1,088  (@ Rs. 85/kg)</w:t>
              <w:br/>
              <w:br/>
              <w:t>Record 2:</w:t>
              <w:br/>
              <w:t xml:space="preserve">  • Scrap No    : SCRAP-2024-0202</w:t>
              <w:br/>
              <w:t xml:space="preserve">  • Scrap Type  : Front Cut</w:t>
              <w:br/>
              <w:t xml:space="preserve">  • Weight Kg   : 5.1 kg</w:t>
              <w:br/>
              <w:t xml:space="preserve">  • Recovery Amount: Rs. 433.50</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13</w:t>
            </w:r>
          </w:p>
        </w:tc>
        <w:tc>
          <w:tcPr>
            <w:tcW w:type="dxa" w:w="4703"/>
            <w:shd w:val="clear" w:color="auto" w:fill="EBF3FB"/>
          </w:tcPr>
          <w:p>
            <w:r>
              <w:rPr>
                <w:b/>
                <w:color w:val="1F497D"/>
                <w:sz w:val="20"/>
              </w:rPr>
              <w:t>Update Shift Report at end of shift → Production Shift Report</w:t>
              <w:br/>
            </w:r>
            <w:r>
              <w:rPr>
                <w:sz w:val="18"/>
              </w:rPr>
              <w:t>Navigate to: Extrusion Production → Production Shift Report → New</w:t>
              <w:br/>
              <w:t>Fill in:</w:t>
              <w:br/>
              <w:t xml:space="preserve">  • Report No   : SR-2024-0034</w:t>
              <w:br/>
              <w:t xml:space="preserve">  • Shift Date  : today  |  Shift: Morning</w:t>
              <w:br/>
              <w:t xml:space="preserve">  • Press       : Press 1 (1500T)</w:t>
              <w:br/>
              <w:t xml:space="preserve">  • Shift Incharge: Suresh K.</w:t>
              <w:br/>
              <w:t xml:space="preserve">  • Planned Production: 500 kg</w:t>
              <w:br/>
              <w:t xml:space="preserve">  • Actual Production : 394.5 kg (from EJC)</w:t>
              <w:br/>
              <w:t xml:space="preserve">  • Efficiency %       : 78.9%</w:t>
              <w:br/>
              <w:t xml:space="preserve">  • No of Die Changes  : 0</w:t>
              <w:br/>
              <w:t xml:space="preserve">  • No of Strokes      : 8</w:t>
              <w:br/>
              <w:t xml:space="preserve">  • Total Billet Used  : 458.4 kg</w:t>
              <w:br/>
              <w:t xml:space="preserve">  • Total Scrap        : 63.7 kg</w:t>
              <w:br/>
              <w:t xml:space="preserve">  • Shift Yield %      : 86.1%</w:t>
              <w:br/>
              <w:t xml:space="preserve">  • Job Cards table    : add EJC-2024-0234</w:t>
              <w:br/>
              <w:t xml:space="preserve">  • Handover Note      : "D-142 running well. 96 billets remaining."</w:t>
              <w:br/>
              <w:t>Save. Shift is logged.</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14</w:t>
            </w:r>
          </w:p>
        </w:tc>
        <w:tc>
          <w:tcPr>
            <w:tcW w:type="dxa" w:w="4703"/>
            <w:shd w:val="clear" w:color="auto" w:fill="EBF3FB"/>
          </w:tcPr>
          <w:p>
            <w:r>
              <w:rPr>
                <w:b/>
                <w:color w:val="1F497D"/>
                <w:sz w:val="20"/>
              </w:rPr>
              <w:t>Dispatch goods → Delivery Note (ERPNext standard)</w:t>
              <w:br/>
            </w:r>
            <w:r>
              <w:rPr>
                <w:sz w:val="18"/>
              </w:rPr>
              <w:t>Navigate to: Selling → Delivery Note → New  (OR create from Sales Order)</w:t>
              <w:br/>
              <w:t xml:space="preserve">  • Customer   : ABC Builders Pvt Ltd</w:t>
              <w:br/>
              <w:t xml:space="preserve">  • Sales Order: SO-2024-0892</w:t>
              <w:br/>
              <w:t xml:space="preserve">  • Item       : PROF-6063-WINDOW-FRAME</w:t>
              <w:br/>
              <w:t xml:space="preserve">  • Qty        : 394.5 kg</w:t>
              <w:br/>
              <w:t xml:space="preserve">  • Vehicle No : GJ-01-AB-1234</w:t>
              <w:br/>
              <w:t>Submit Delivery Note. Stock is reduced.</w:t>
              <w:br/>
              <w:t>Create Sales Invoice from Delivery Note. Rs. 90,735 invoiced.</w:t>
            </w:r>
          </w:p>
        </w:tc>
      </w:tr>
    </w:tbl>
    <w:p/>
    <w:tbl>
      <w:tblPr>
        <w:tblStyle w:val="TableGrid"/>
        <w:tblW w:type="auto" w:w="0"/>
        <w:tblLook w:firstColumn="1" w:firstRow="1" w:lastColumn="0" w:lastRow="0" w:noHBand="0" w:noVBand="1" w:val="04A0"/>
      </w:tblPr>
      <w:tblGrid>
        <w:gridCol w:w="864"/>
        <w:gridCol w:w="4703"/>
      </w:tblGrid>
      <w:tr>
        <w:tc>
          <w:tcPr>
            <w:tcW w:type="dxa" w:w="4703"/>
            <w:shd w:val="clear" w:color="auto" w:fill="1F497D"/>
          </w:tcPr>
          <w:p>
            <w:pPr>
              <w:jc w:val="center"/>
            </w:pPr>
            <w:r>
              <w:rPr>
                <w:b/>
                <w:color w:val="FFFFFF"/>
                <w:sz w:val="28"/>
              </w:rPr>
              <w:t>15</w:t>
            </w:r>
          </w:p>
        </w:tc>
        <w:tc>
          <w:tcPr>
            <w:tcW w:type="dxa" w:w="4703"/>
            <w:shd w:val="clear" w:color="auto" w:fill="EBF3FB"/>
          </w:tcPr>
          <w:p>
            <w:r>
              <w:rPr>
                <w:b/>
                <w:color w:val="1F497D"/>
                <w:sz w:val="20"/>
              </w:rPr>
              <w:t>Review in Reports</w:t>
              <w:br/>
            </w:r>
            <w:r>
              <w:rPr>
                <w:sz w:val="18"/>
              </w:rPr>
              <w:t>After dispatch, check:</w:t>
              <w:br/>
              <w:t xml:space="preserve">  • Reports → Daily Production Summary   → Today's yield 86.1%</w:t>
              <w:br/>
              <w:t xml:space="preserve">  • Reports → Customer Order Status      → SO-2024-0892 partially delivered</w:t>
              <w:br/>
              <w:t xml:space="preserve">  • Reports → Order to Dispatch Tracker  → 394.5/5000 kg dispatched (7.9%)</w:t>
              <w:br/>
              <w:t xml:space="preserve">  • Reports → Input vs Output Analysis   → Job EJC-2024-0234 yield 86.1%</w:t>
              <w:br/>
              <w:t xml:space="preserve">  • Reports → Scrap Analysis Report      → Rs. 1,521.50 recovery this run</w:t>
              <w:br/>
              <w:t xml:space="preserve">  • Die Room Dashboard                   → D-142 used 1 more shot (now X/500)</w:t>
              <w:br/>
              <w:t xml:space="preserve">  • Plant Home Dashboard                 → Updated KPIs</w:t>
            </w:r>
          </w:p>
        </w:tc>
      </w:tr>
    </w:tbl>
    <w:p/>
    <w:p>
      <w:r>
        <w:br w:type="page"/>
      </w:r>
    </w:p>
    <w:p>
      <w:pPr>
        <w:pStyle w:val="Heading1"/>
      </w:pPr>
      <w:r>
        <w:rPr>
          <w:color w:val="1F497D"/>
        </w:rPr>
        <w:t>4. Module 1 — Sales &amp; Orders</w:t>
      </w:r>
    </w:p>
    <w:p>
      <w:pPr>
        <w:pStyle w:val="Heading2"/>
      </w:pPr>
      <w:r>
        <w:rPr>
          <w:color w:val="1F497D"/>
        </w:rPr>
        <w:t>Customer Drawing</w:t>
      </w:r>
    </w:p>
    <w:p>
      <w:r>
        <w:rPr>
          <w:b w:val="0"/>
          <w:i w:val="0"/>
          <w:sz w:val="20"/>
        </w:rPr>
        <w:t>Stores the engineering drawing for each profile, linked to a specific customer and die. Used as the reference specification for all QC checks.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drawing_no</w:t>
            </w:r>
          </w:p>
        </w:tc>
        <w:tc>
          <w:tcPr>
            <w:tcW w:type="dxa" w:w="3135"/>
          </w:tcPr>
          <w:p>
            <w:r>
              <w:rPr>
                <w:sz w:val="18"/>
              </w:rPr>
              <w:t>Data (PK)</w:t>
            </w:r>
          </w:p>
        </w:tc>
        <w:tc>
          <w:tcPr>
            <w:tcW w:type="dxa" w:w="3135"/>
          </w:tcPr>
          <w:p>
            <w:r>
              <w:rPr>
                <w:sz w:val="18"/>
              </w:rPr>
              <w:t>Unique drawing number e.g. DRG-ABC-001</w:t>
            </w:r>
          </w:p>
        </w:tc>
      </w:tr>
      <w:tr>
        <w:tc>
          <w:tcPr>
            <w:tcW w:type="dxa" w:w="3135"/>
          </w:tcPr>
          <w:p>
            <w:r>
              <w:rPr>
                <w:sz w:val="18"/>
              </w:rPr>
              <w:t>customer</w:t>
            </w:r>
          </w:p>
        </w:tc>
        <w:tc>
          <w:tcPr>
            <w:tcW w:type="dxa" w:w="3135"/>
          </w:tcPr>
          <w:p>
            <w:r>
              <w:rPr>
                <w:sz w:val="18"/>
              </w:rPr>
              <w:t>Link</w:t>
            </w:r>
          </w:p>
        </w:tc>
        <w:tc>
          <w:tcPr>
            <w:tcW w:type="dxa" w:w="3135"/>
          </w:tcPr>
          <w:p>
            <w:r>
              <w:rPr>
                <w:sz w:val="18"/>
              </w:rPr>
              <w:t>Customer who owns this drawing</w:t>
            </w:r>
          </w:p>
        </w:tc>
      </w:tr>
      <w:tr>
        <w:tc>
          <w:tcPr>
            <w:tcW w:type="dxa" w:w="3135"/>
          </w:tcPr>
          <w:p>
            <w:r>
              <w:rPr>
                <w:sz w:val="18"/>
              </w:rPr>
              <w:t>die_reference</w:t>
            </w:r>
          </w:p>
        </w:tc>
        <w:tc>
          <w:tcPr>
            <w:tcW w:type="dxa" w:w="3135"/>
          </w:tcPr>
          <w:p>
            <w:r>
              <w:rPr>
                <w:sz w:val="18"/>
              </w:rPr>
              <w:t>Link → Die Master</w:t>
            </w:r>
          </w:p>
        </w:tc>
        <w:tc>
          <w:tcPr>
            <w:tcW w:type="dxa" w:w="3135"/>
          </w:tcPr>
          <w:p>
            <w:r>
              <w:rPr>
                <w:sz w:val="18"/>
              </w:rPr>
              <w:t>Which die produces this profile</w:t>
            </w:r>
          </w:p>
        </w:tc>
      </w:tr>
      <w:tr>
        <w:tc>
          <w:tcPr>
            <w:tcW w:type="dxa" w:w="3135"/>
          </w:tcPr>
          <w:p>
            <w:r>
              <w:rPr>
                <w:sz w:val="18"/>
              </w:rPr>
              <w:t>alloy_grade</w:t>
            </w:r>
          </w:p>
        </w:tc>
        <w:tc>
          <w:tcPr>
            <w:tcW w:type="dxa" w:w="3135"/>
          </w:tcPr>
          <w:p>
            <w:r>
              <w:rPr>
                <w:sz w:val="18"/>
              </w:rPr>
              <w:t>Select</w:t>
            </w:r>
          </w:p>
        </w:tc>
        <w:tc>
          <w:tcPr>
            <w:tcW w:type="dxa" w:w="3135"/>
          </w:tcPr>
          <w:p>
            <w:r>
              <w:rPr>
                <w:sz w:val="18"/>
              </w:rPr>
              <w:t>6063, 6061, 6082</w:t>
            </w:r>
          </w:p>
        </w:tc>
      </w:tr>
      <w:tr>
        <w:tc>
          <w:tcPr>
            <w:tcW w:type="dxa" w:w="3135"/>
          </w:tcPr>
          <w:p>
            <w:r>
              <w:rPr>
                <w:sz w:val="18"/>
              </w:rPr>
              <w:t>temper</w:t>
            </w:r>
          </w:p>
        </w:tc>
        <w:tc>
          <w:tcPr>
            <w:tcW w:type="dxa" w:w="3135"/>
          </w:tcPr>
          <w:p>
            <w:r>
              <w:rPr>
                <w:sz w:val="18"/>
              </w:rPr>
              <w:t>Select</w:t>
            </w:r>
          </w:p>
        </w:tc>
        <w:tc>
          <w:tcPr>
            <w:tcW w:type="dxa" w:w="3135"/>
          </w:tcPr>
          <w:p>
            <w:r>
              <w:rPr>
                <w:sz w:val="18"/>
              </w:rPr>
              <w:t>T5, T6, T66</w:t>
            </w:r>
          </w:p>
        </w:tc>
      </w:tr>
      <w:tr>
        <w:tc>
          <w:tcPr>
            <w:tcW w:type="dxa" w:w="3135"/>
          </w:tcPr>
          <w:p>
            <w:r>
              <w:rPr>
                <w:sz w:val="18"/>
              </w:rPr>
              <w:t>weight_per_meter_kg</w:t>
            </w:r>
          </w:p>
        </w:tc>
        <w:tc>
          <w:tcPr>
            <w:tcW w:type="dxa" w:w="3135"/>
          </w:tcPr>
          <w:p>
            <w:r>
              <w:rPr>
                <w:sz w:val="18"/>
              </w:rPr>
              <w:t>Float</w:t>
            </w:r>
          </w:p>
        </w:tc>
        <w:tc>
          <w:tcPr>
            <w:tcW w:type="dxa" w:w="3135"/>
          </w:tcPr>
          <w:p>
            <w:r>
              <w:rPr>
                <w:sz w:val="18"/>
              </w:rPr>
              <w:t>Kg per linear metre — used for yield calculations</w:t>
            </w:r>
          </w:p>
        </w:tc>
      </w:tr>
      <w:tr>
        <w:tc>
          <w:tcPr>
            <w:tcW w:type="dxa" w:w="3135"/>
          </w:tcPr>
          <w:p>
            <w:r>
              <w:rPr>
                <w:sz w:val="18"/>
              </w:rPr>
              <w:t>wall_thickness_min/max_mm</w:t>
            </w:r>
          </w:p>
        </w:tc>
        <w:tc>
          <w:tcPr>
            <w:tcW w:type="dxa" w:w="3135"/>
          </w:tcPr>
          <w:p>
            <w:r>
              <w:rPr>
                <w:sz w:val="18"/>
              </w:rPr>
              <w:t>Float</w:t>
            </w:r>
          </w:p>
        </w:tc>
        <w:tc>
          <w:tcPr>
            <w:tcW w:type="dxa" w:w="3135"/>
          </w:tcPr>
          <w:p>
            <w:r>
              <w:rPr>
                <w:sz w:val="18"/>
              </w:rPr>
              <w:t>Tolerance limits for QC</w:t>
            </w:r>
          </w:p>
        </w:tc>
      </w:tr>
      <w:tr>
        <w:tc>
          <w:tcPr>
            <w:tcW w:type="dxa" w:w="3135"/>
          </w:tcPr>
          <w:p>
            <w:r>
              <w:rPr>
                <w:sz w:val="18"/>
              </w:rPr>
              <w:t>surface_finish</w:t>
            </w:r>
          </w:p>
        </w:tc>
        <w:tc>
          <w:tcPr>
            <w:tcW w:type="dxa" w:w="3135"/>
          </w:tcPr>
          <w:p>
            <w:r>
              <w:rPr>
                <w:sz w:val="18"/>
              </w:rPr>
              <w:t>Select</w:t>
            </w:r>
          </w:p>
        </w:tc>
        <w:tc>
          <w:tcPr>
            <w:tcW w:type="dxa" w:w="3135"/>
          </w:tcPr>
          <w:p>
            <w:r>
              <w:rPr>
                <w:sz w:val="18"/>
              </w:rPr>
              <w:t>Mill Finish / Anodized / Powder Coated / Polished</w:t>
            </w:r>
          </w:p>
        </w:tc>
      </w:tr>
      <w:tr>
        <w:tc>
          <w:tcPr>
            <w:tcW w:type="dxa" w:w="3135"/>
          </w:tcPr>
          <w:p>
            <w:r>
              <w:rPr>
                <w:sz w:val="18"/>
              </w:rPr>
              <w:t>drawing_approved</w:t>
            </w:r>
          </w:p>
        </w:tc>
        <w:tc>
          <w:tcPr>
            <w:tcW w:type="dxa" w:w="3135"/>
          </w:tcPr>
          <w:p>
            <w:r>
              <w:rPr>
                <w:sz w:val="18"/>
              </w:rPr>
              <w:t>Check</w:t>
            </w:r>
          </w:p>
        </w:tc>
        <w:tc>
          <w:tcPr>
            <w:tcW w:type="dxa" w:w="3135"/>
          </w:tcPr>
          <w:p>
            <w:r>
              <w:rPr>
                <w:sz w:val="18"/>
              </w:rPr>
              <w:t>Must be ticked before production starts</w:t>
            </w:r>
          </w:p>
        </w:tc>
      </w:tr>
      <w:tr>
        <w:tc>
          <w:tcPr>
            <w:tcW w:type="dxa" w:w="3135"/>
          </w:tcPr>
          <w:p>
            <w:r>
              <w:rPr>
                <w:sz w:val="18"/>
              </w:rPr>
              <w:t>sample_approved</w:t>
            </w:r>
          </w:p>
        </w:tc>
        <w:tc>
          <w:tcPr>
            <w:tcW w:type="dxa" w:w="3135"/>
          </w:tcPr>
          <w:p>
            <w:r>
              <w:rPr>
                <w:sz w:val="18"/>
              </w:rPr>
              <w:t>Check</w:t>
            </w:r>
          </w:p>
        </w:tc>
        <w:tc>
          <w:tcPr>
            <w:tcW w:type="dxa" w:w="3135"/>
          </w:tcPr>
          <w:p>
            <w:r>
              <w:rPr>
                <w:sz w:val="18"/>
              </w:rPr>
              <w:t>First article approval from customer</w:t>
            </w:r>
          </w:p>
        </w:tc>
      </w:tr>
    </w:tbl>
    <w:p/>
    <w:p>
      <w:pPr>
        <w:pStyle w:val="Heading2"/>
      </w:pPr>
      <w:r>
        <w:rPr>
          <w:color w:val="1F497D"/>
        </w:rPr>
        <w:t>Customer Requirement Sheet (CRS)</w:t>
      </w:r>
    </w:p>
    <w:p>
      <w:r>
        <w:rPr>
          <w:b w:val="0"/>
          <w:i w:val="0"/>
          <w:sz w:val="20"/>
        </w:rPr>
        <w:t>The internal planning document raised when a customer enquiry is received. Bridges sales and production.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req_no</w:t>
            </w:r>
          </w:p>
        </w:tc>
        <w:tc>
          <w:tcPr>
            <w:tcW w:type="dxa" w:w="3135"/>
          </w:tcPr>
          <w:p>
            <w:r>
              <w:rPr>
                <w:sz w:val="18"/>
              </w:rPr>
              <w:t>Data (PK)</w:t>
            </w:r>
          </w:p>
        </w:tc>
        <w:tc>
          <w:tcPr>
            <w:tcW w:type="dxa" w:w="3135"/>
          </w:tcPr>
          <w:p>
            <w:r>
              <w:rPr>
                <w:sz w:val="18"/>
              </w:rPr>
              <w:t>Auto-generated e.g. CRS-2024-0145</w:t>
            </w:r>
          </w:p>
        </w:tc>
      </w:tr>
      <w:tr>
        <w:tc>
          <w:tcPr>
            <w:tcW w:type="dxa" w:w="3135"/>
          </w:tcPr>
          <w:p>
            <w:r>
              <w:rPr>
                <w:sz w:val="18"/>
              </w:rPr>
              <w:t>customer</w:t>
            </w:r>
          </w:p>
        </w:tc>
        <w:tc>
          <w:tcPr>
            <w:tcW w:type="dxa" w:w="3135"/>
          </w:tcPr>
          <w:p>
            <w:r>
              <w:rPr>
                <w:sz w:val="18"/>
              </w:rPr>
              <w:t>Link</w:t>
            </w:r>
          </w:p>
        </w:tc>
        <w:tc>
          <w:tcPr>
            <w:tcW w:type="dxa" w:w="3135"/>
          </w:tcPr>
          <w:p>
            <w:r>
              <w:rPr>
                <w:sz w:val="18"/>
              </w:rPr>
              <w:t>Customer name</w:t>
            </w:r>
          </w:p>
        </w:tc>
      </w:tr>
      <w:tr>
        <w:tc>
          <w:tcPr>
            <w:tcW w:type="dxa" w:w="3135"/>
          </w:tcPr>
          <w:p>
            <w:r>
              <w:rPr>
                <w:sz w:val="18"/>
              </w:rPr>
              <w:t>sales_order</w:t>
            </w:r>
          </w:p>
        </w:tc>
        <w:tc>
          <w:tcPr>
            <w:tcW w:type="dxa" w:w="3135"/>
          </w:tcPr>
          <w:p>
            <w:r>
              <w:rPr>
                <w:sz w:val="18"/>
              </w:rPr>
              <w:t>Link</w:t>
            </w:r>
          </w:p>
        </w:tc>
        <w:tc>
          <w:tcPr>
            <w:tcW w:type="dxa" w:w="3135"/>
          </w:tcPr>
          <w:p>
            <w:r>
              <w:rPr>
                <w:sz w:val="18"/>
              </w:rPr>
              <w:t>Link to SO once created</w:t>
            </w:r>
          </w:p>
        </w:tc>
      </w:tr>
      <w:tr>
        <w:tc>
          <w:tcPr>
            <w:tcW w:type="dxa" w:w="3135"/>
          </w:tcPr>
          <w:p>
            <w:r>
              <w:rPr>
                <w:sz w:val="18"/>
              </w:rPr>
              <w:t>profile_weight_required_tons</w:t>
            </w:r>
          </w:p>
        </w:tc>
        <w:tc>
          <w:tcPr>
            <w:tcW w:type="dxa" w:w="3135"/>
          </w:tcPr>
          <w:p>
            <w:r>
              <w:rPr>
                <w:sz w:val="18"/>
              </w:rPr>
              <w:t>Float</w:t>
            </w:r>
          </w:p>
        </w:tc>
        <w:tc>
          <w:tcPr>
            <w:tcW w:type="dxa" w:w="3135"/>
          </w:tcPr>
          <w:p>
            <w:r>
              <w:rPr>
                <w:sz w:val="18"/>
              </w:rPr>
              <w:t>How many tonnes the customer needs</w:t>
            </w:r>
          </w:p>
        </w:tc>
      </w:tr>
      <w:tr>
        <w:tc>
          <w:tcPr>
            <w:tcW w:type="dxa" w:w="3135"/>
          </w:tcPr>
          <w:p>
            <w:r>
              <w:rPr>
                <w:sz w:val="18"/>
              </w:rPr>
              <w:t>die_required</w:t>
            </w:r>
          </w:p>
        </w:tc>
        <w:tc>
          <w:tcPr>
            <w:tcW w:type="dxa" w:w="3135"/>
          </w:tcPr>
          <w:p>
            <w:r>
              <w:rPr>
                <w:sz w:val="18"/>
              </w:rPr>
              <w:t>Link → Die Master</w:t>
            </w:r>
          </w:p>
        </w:tc>
        <w:tc>
          <w:tcPr>
            <w:tcW w:type="dxa" w:w="3135"/>
          </w:tcPr>
          <w:p>
            <w:r>
              <w:rPr>
                <w:sz w:val="18"/>
              </w:rPr>
              <w:t>Which die to use</w:t>
            </w:r>
          </w:p>
        </w:tc>
      </w:tr>
      <w:tr>
        <w:tc>
          <w:tcPr>
            <w:tcW w:type="dxa" w:w="3135"/>
          </w:tcPr>
          <w:p>
            <w:r>
              <w:rPr>
                <w:sz w:val="18"/>
              </w:rPr>
              <w:t>alloy_grade</w:t>
            </w:r>
          </w:p>
        </w:tc>
        <w:tc>
          <w:tcPr>
            <w:tcW w:type="dxa" w:w="3135"/>
          </w:tcPr>
          <w:p>
            <w:r>
              <w:rPr>
                <w:sz w:val="18"/>
              </w:rPr>
              <w:t>Select</w:t>
            </w:r>
          </w:p>
        </w:tc>
        <w:tc>
          <w:tcPr>
            <w:tcW w:type="dxa" w:w="3135"/>
          </w:tcPr>
          <w:p>
            <w:r>
              <w:rPr>
                <w:sz w:val="18"/>
              </w:rPr>
              <w:t>Material specification</w:t>
            </w:r>
          </w:p>
        </w:tc>
      </w:tr>
      <w:tr>
        <w:tc>
          <w:tcPr>
            <w:tcW w:type="dxa" w:w="3135"/>
          </w:tcPr>
          <w:p>
            <w:r>
              <w:rPr>
                <w:sz w:val="18"/>
              </w:rPr>
              <w:t>temper_required</w:t>
            </w:r>
          </w:p>
        </w:tc>
        <w:tc>
          <w:tcPr>
            <w:tcW w:type="dxa" w:w="3135"/>
          </w:tcPr>
          <w:p>
            <w:r>
              <w:rPr>
                <w:sz w:val="18"/>
              </w:rPr>
              <w:t>Select</w:t>
            </w:r>
          </w:p>
        </w:tc>
        <w:tc>
          <w:tcPr>
            <w:tcW w:type="dxa" w:w="3135"/>
          </w:tcPr>
          <w:p>
            <w:r>
              <w:rPr>
                <w:sz w:val="18"/>
              </w:rPr>
              <w:t>T5, T6, T66, T4</w:t>
            </w:r>
          </w:p>
        </w:tc>
      </w:tr>
      <w:tr>
        <w:tc>
          <w:tcPr>
            <w:tcW w:type="dxa" w:w="3135"/>
          </w:tcPr>
          <w:p>
            <w:r>
              <w:rPr>
                <w:sz w:val="18"/>
              </w:rPr>
              <w:t>surface_finish</w:t>
            </w:r>
          </w:p>
        </w:tc>
        <w:tc>
          <w:tcPr>
            <w:tcW w:type="dxa" w:w="3135"/>
          </w:tcPr>
          <w:p>
            <w:r>
              <w:rPr>
                <w:sz w:val="18"/>
              </w:rPr>
              <w:t>Select</w:t>
            </w:r>
          </w:p>
        </w:tc>
        <w:tc>
          <w:tcPr>
            <w:tcW w:type="dxa" w:w="3135"/>
          </w:tcPr>
          <w:p>
            <w:r>
              <w:rPr>
                <w:sz w:val="18"/>
              </w:rPr>
              <w:t>Mill Finish / Anodizing / Powder Coating</w:t>
            </w:r>
          </w:p>
        </w:tc>
      </w:tr>
      <w:tr>
        <w:tc>
          <w:tcPr>
            <w:tcW w:type="dxa" w:w="3135"/>
          </w:tcPr>
          <w:p>
            <w:r>
              <w:rPr>
                <w:sz w:val="18"/>
              </w:rPr>
              <w:t>press_size_required</w:t>
            </w:r>
          </w:p>
        </w:tc>
        <w:tc>
          <w:tcPr>
            <w:tcW w:type="dxa" w:w="3135"/>
          </w:tcPr>
          <w:p>
            <w:r>
              <w:rPr>
                <w:sz w:val="18"/>
              </w:rPr>
              <w:t>Select</w:t>
            </w:r>
          </w:p>
        </w:tc>
        <w:tc>
          <w:tcPr>
            <w:tcW w:type="dxa" w:w="3135"/>
          </w:tcPr>
          <w:p>
            <w:r>
              <w:rPr>
                <w:sz w:val="18"/>
              </w:rPr>
              <w:t>6-10 inch press</w:t>
            </w:r>
          </w:p>
        </w:tc>
      </w:tr>
      <w:tr>
        <w:tc>
          <w:tcPr>
            <w:tcW w:type="dxa" w:w="3135"/>
          </w:tcPr>
          <w:p>
            <w:r>
              <w:rPr>
                <w:sz w:val="18"/>
              </w:rPr>
              <w:t>estimated_billets_needed</w:t>
            </w:r>
          </w:p>
        </w:tc>
        <w:tc>
          <w:tcPr>
            <w:tcW w:type="dxa" w:w="3135"/>
          </w:tcPr>
          <w:p>
            <w:r>
              <w:rPr>
                <w:sz w:val="18"/>
              </w:rPr>
              <w:t>Float</w:t>
            </w:r>
          </w:p>
        </w:tc>
        <w:tc>
          <w:tcPr>
            <w:tcW w:type="dxa" w:w="3135"/>
          </w:tcPr>
          <w:p>
            <w:r>
              <w:rPr>
                <w:sz w:val="18"/>
              </w:rPr>
              <w:t>Auto-estimation for planning</w:t>
            </w:r>
          </w:p>
        </w:tc>
      </w:tr>
      <w:tr>
        <w:tc>
          <w:tcPr>
            <w:tcW w:type="dxa" w:w="3135"/>
          </w:tcPr>
          <w:p>
            <w:r>
              <w:rPr>
                <w:sz w:val="18"/>
              </w:rPr>
              <w:t>status</w:t>
            </w:r>
          </w:p>
        </w:tc>
        <w:tc>
          <w:tcPr>
            <w:tcW w:type="dxa" w:w="3135"/>
          </w:tcPr>
          <w:p>
            <w:r>
              <w:rPr>
                <w:sz w:val="18"/>
              </w:rPr>
              <w:t>Select</w:t>
            </w:r>
          </w:p>
        </w:tc>
        <w:tc>
          <w:tcPr>
            <w:tcW w:type="dxa" w:w="3135"/>
          </w:tcPr>
          <w:p>
            <w:r>
              <w:rPr>
                <w:sz w:val="18"/>
              </w:rPr>
              <w:t>Received → Planning → Approved → In Production</w:t>
            </w:r>
          </w:p>
        </w:tc>
      </w:tr>
    </w:tbl>
    <w:p/>
    <w:p>
      <w:r>
        <w:br w:type="page"/>
      </w:r>
    </w:p>
    <w:p>
      <w:pPr>
        <w:pStyle w:val="Heading1"/>
      </w:pPr>
      <w:r>
        <w:rPr>
          <w:color w:val="1F497D"/>
        </w:rPr>
        <w:t>5. Module 2 — Production Planning</w:t>
      </w:r>
    </w:p>
    <w:p>
      <w:pPr>
        <w:pStyle w:val="Heading2"/>
      </w:pPr>
      <w:r>
        <w:rPr>
          <w:color w:val="1F497D"/>
        </w:rPr>
        <w:t>Production Planning Sheet</w:t>
      </w:r>
    </w:p>
    <w:p>
      <w:r>
        <w:rPr>
          <w:b w:val="0"/>
          <w:i w:val="0"/>
          <w:sz w:val="20"/>
        </w:rPr>
        <w:t>The master plan document that allocates raw material, press, die and schedule to fulfil a customer requirement.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plan_no</w:t>
            </w:r>
          </w:p>
        </w:tc>
        <w:tc>
          <w:tcPr>
            <w:tcW w:type="dxa" w:w="3135"/>
          </w:tcPr>
          <w:p>
            <w:r>
              <w:rPr>
                <w:sz w:val="18"/>
              </w:rPr>
              <w:t>Data (PK)</w:t>
            </w:r>
          </w:p>
        </w:tc>
        <w:tc>
          <w:tcPr>
            <w:tcW w:type="dxa" w:w="3135"/>
          </w:tcPr>
          <w:p>
            <w:r>
              <w:rPr>
                <w:sz w:val="18"/>
              </w:rPr>
              <w:t>e.g. PLAN-2024-0067</w:t>
            </w:r>
          </w:p>
        </w:tc>
      </w:tr>
      <w:tr>
        <w:tc>
          <w:tcPr>
            <w:tcW w:type="dxa" w:w="3135"/>
          </w:tcPr>
          <w:p>
            <w:r>
              <w:rPr>
                <w:sz w:val="18"/>
              </w:rPr>
              <w:t>customer_req</w:t>
            </w:r>
          </w:p>
        </w:tc>
        <w:tc>
          <w:tcPr>
            <w:tcW w:type="dxa" w:w="3135"/>
          </w:tcPr>
          <w:p>
            <w:r>
              <w:rPr>
                <w:sz w:val="18"/>
              </w:rPr>
              <w:t>Link → CRS</w:t>
            </w:r>
          </w:p>
        </w:tc>
        <w:tc>
          <w:tcPr>
            <w:tcW w:type="dxa" w:w="3135"/>
          </w:tcPr>
          <w:p>
            <w:r>
              <w:rPr>
                <w:sz w:val="18"/>
              </w:rPr>
              <w:t>The CRS this plan satisfies</w:t>
            </w:r>
          </w:p>
        </w:tc>
      </w:tr>
      <w:tr>
        <w:tc>
          <w:tcPr>
            <w:tcW w:type="dxa" w:w="3135"/>
          </w:tcPr>
          <w:p>
            <w:r>
              <w:rPr>
                <w:sz w:val="18"/>
              </w:rPr>
              <w:t>sales_order</w:t>
            </w:r>
          </w:p>
        </w:tc>
        <w:tc>
          <w:tcPr>
            <w:tcW w:type="dxa" w:w="3135"/>
          </w:tcPr>
          <w:p>
            <w:r>
              <w:rPr>
                <w:sz w:val="18"/>
              </w:rPr>
              <w:t>Link</w:t>
            </w:r>
          </w:p>
        </w:tc>
        <w:tc>
          <w:tcPr>
            <w:tcW w:type="dxa" w:w="3135"/>
          </w:tcPr>
          <w:p>
            <w:r>
              <w:rPr>
                <w:sz w:val="18"/>
              </w:rPr>
              <w:t>Linked Sales Order</w:t>
            </w:r>
          </w:p>
        </w:tc>
      </w:tr>
      <w:tr>
        <w:tc>
          <w:tcPr>
            <w:tcW w:type="dxa" w:w="3135"/>
          </w:tcPr>
          <w:p>
            <w:r>
              <w:rPr>
                <w:sz w:val="18"/>
              </w:rPr>
              <w:t>die</w:t>
            </w:r>
          </w:p>
        </w:tc>
        <w:tc>
          <w:tcPr>
            <w:tcW w:type="dxa" w:w="3135"/>
          </w:tcPr>
          <w:p>
            <w:r>
              <w:rPr>
                <w:sz w:val="18"/>
              </w:rPr>
              <w:t>Link → Die Master</w:t>
            </w:r>
          </w:p>
        </w:tc>
        <w:tc>
          <w:tcPr>
            <w:tcW w:type="dxa" w:w="3135"/>
          </w:tcPr>
          <w:p>
            <w:r>
              <w:rPr>
                <w:sz w:val="18"/>
              </w:rPr>
              <w:t>Die to be used</w:t>
            </w:r>
          </w:p>
        </w:tc>
      </w:tr>
      <w:tr>
        <w:tc>
          <w:tcPr>
            <w:tcW w:type="dxa" w:w="3135"/>
          </w:tcPr>
          <w:p>
            <w:r>
              <w:rPr>
                <w:sz w:val="18"/>
              </w:rPr>
              <w:t>press</w:t>
            </w:r>
          </w:p>
        </w:tc>
        <w:tc>
          <w:tcPr>
            <w:tcW w:type="dxa" w:w="3135"/>
          </w:tcPr>
          <w:p>
            <w:r>
              <w:rPr>
                <w:sz w:val="18"/>
              </w:rPr>
              <w:t>Link → Workstation</w:t>
            </w:r>
          </w:p>
        </w:tc>
        <w:tc>
          <w:tcPr>
            <w:tcW w:type="dxa" w:w="3135"/>
          </w:tcPr>
          <w:p>
            <w:r>
              <w:rPr>
                <w:sz w:val="18"/>
              </w:rPr>
              <w:t>Which press/workstation</w:t>
            </w:r>
          </w:p>
        </w:tc>
      </w:tr>
      <w:tr>
        <w:tc>
          <w:tcPr>
            <w:tcW w:type="dxa" w:w="3135"/>
          </w:tcPr>
          <w:p>
            <w:r>
              <w:rPr>
                <w:sz w:val="18"/>
              </w:rPr>
              <w:t>profile_tons_planned</w:t>
            </w:r>
          </w:p>
        </w:tc>
        <w:tc>
          <w:tcPr>
            <w:tcW w:type="dxa" w:w="3135"/>
          </w:tcPr>
          <w:p>
            <w:r>
              <w:rPr>
                <w:sz w:val="18"/>
              </w:rPr>
              <w:t>Float</w:t>
            </w:r>
          </w:p>
        </w:tc>
        <w:tc>
          <w:tcPr>
            <w:tcW w:type="dxa" w:w="3135"/>
          </w:tcPr>
          <w:p>
            <w:r>
              <w:rPr>
                <w:sz w:val="18"/>
              </w:rPr>
              <w:t>Target output in tonnes</w:t>
            </w:r>
          </w:p>
        </w:tc>
      </w:tr>
      <w:tr>
        <w:tc>
          <w:tcPr>
            <w:tcW w:type="dxa" w:w="3135"/>
          </w:tcPr>
          <w:p>
            <w:r>
              <w:rPr>
                <w:sz w:val="18"/>
              </w:rPr>
              <w:t>log_batch</w:t>
            </w:r>
          </w:p>
        </w:tc>
        <w:tc>
          <w:tcPr>
            <w:tcW w:type="dxa" w:w="3135"/>
          </w:tcPr>
          <w:p>
            <w:r>
              <w:rPr>
                <w:sz w:val="18"/>
              </w:rPr>
              <w:t>Link → Log Master</w:t>
            </w:r>
          </w:p>
        </w:tc>
        <w:tc>
          <w:tcPr>
            <w:tcW w:type="dxa" w:w="3135"/>
          </w:tcPr>
          <w:p>
            <w:r>
              <w:rPr>
                <w:sz w:val="18"/>
              </w:rPr>
              <w:t>Raw logs allocated</w:t>
            </w:r>
          </w:p>
        </w:tc>
      </w:tr>
      <w:tr>
        <w:tc>
          <w:tcPr>
            <w:tcW w:type="dxa" w:w="3135"/>
          </w:tcPr>
          <w:p>
            <w:r>
              <w:rPr>
                <w:sz w:val="18"/>
              </w:rPr>
              <w:t>logs_allocated_nos</w:t>
            </w:r>
          </w:p>
        </w:tc>
        <w:tc>
          <w:tcPr>
            <w:tcW w:type="dxa" w:w="3135"/>
          </w:tcPr>
          <w:p>
            <w:r>
              <w:rPr>
                <w:sz w:val="18"/>
              </w:rPr>
              <w:t>Int</w:t>
            </w:r>
          </w:p>
        </w:tc>
        <w:tc>
          <w:tcPr>
            <w:tcW w:type="dxa" w:w="3135"/>
          </w:tcPr>
          <w:p>
            <w:r>
              <w:rPr>
                <w:sz w:val="18"/>
              </w:rPr>
              <w:t>Number of logs to consume</w:t>
            </w:r>
          </w:p>
        </w:tc>
      </w:tr>
      <w:tr>
        <w:tc>
          <w:tcPr>
            <w:tcW w:type="dxa" w:w="3135"/>
          </w:tcPr>
          <w:p>
            <w:r>
              <w:rPr>
                <w:sz w:val="18"/>
              </w:rPr>
              <w:t>billets_needed</w:t>
            </w:r>
          </w:p>
        </w:tc>
        <w:tc>
          <w:tcPr>
            <w:tcW w:type="dxa" w:w="3135"/>
          </w:tcPr>
          <w:p>
            <w:r>
              <w:rPr>
                <w:sz w:val="18"/>
              </w:rPr>
              <w:t>Int</w:t>
            </w:r>
          </w:p>
        </w:tc>
        <w:tc>
          <w:tcPr>
            <w:tcW w:type="dxa" w:w="3135"/>
          </w:tcPr>
          <w:p>
            <w:r>
              <w:rPr>
                <w:sz w:val="18"/>
              </w:rPr>
              <w:t>Calculated billet count</w:t>
            </w:r>
          </w:p>
        </w:tc>
      </w:tr>
      <w:tr>
        <w:tc>
          <w:tcPr>
            <w:tcW w:type="dxa" w:w="3135"/>
          </w:tcPr>
          <w:p>
            <w:r>
              <w:rPr>
                <w:sz w:val="18"/>
              </w:rPr>
              <w:t>single_billet_weight_kg</w:t>
            </w:r>
          </w:p>
        </w:tc>
        <w:tc>
          <w:tcPr>
            <w:tcW w:type="dxa" w:w="3135"/>
          </w:tcPr>
          <w:p>
            <w:r>
              <w:rPr>
                <w:sz w:val="18"/>
              </w:rPr>
              <w:t>Float</w:t>
            </w:r>
          </w:p>
        </w:tc>
        <w:tc>
          <w:tcPr>
            <w:tcW w:type="dxa" w:w="3135"/>
          </w:tcPr>
          <w:p>
            <w:r>
              <w:rPr>
                <w:sz w:val="18"/>
              </w:rPr>
              <w:t>Per-billet weight</w:t>
            </w:r>
          </w:p>
        </w:tc>
      </w:tr>
      <w:tr>
        <w:tc>
          <w:tcPr>
            <w:tcW w:type="dxa" w:w="3135"/>
          </w:tcPr>
          <w:p>
            <w:r>
              <w:rPr>
                <w:sz w:val="18"/>
              </w:rPr>
              <w:t>planned_date</w:t>
            </w:r>
          </w:p>
        </w:tc>
        <w:tc>
          <w:tcPr>
            <w:tcW w:type="dxa" w:w="3135"/>
          </w:tcPr>
          <w:p>
            <w:r>
              <w:rPr>
                <w:sz w:val="18"/>
              </w:rPr>
              <w:t>Date</w:t>
            </w:r>
          </w:p>
        </w:tc>
        <w:tc>
          <w:tcPr>
            <w:tcW w:type="dxa" w:w="3135"/>
          </w:tcPr>
          <w:p>
            <w:r>
              <w:rPr>
                <w:sz w:val="18"/>
              </w:rPr>
              <w:t>Target production date</w:t>
            </w:r>
          </w:p>
        </w:tc>
      </w:tr>
      <w:tr>
        <w:tc>
          <w:tcPr>
            <w:tcW w:type="dxa" w:w="3135"/>
          </w:tcPr>
          <w:p>
            <w:r>
              <w:rPr>
                <w:sz w:val="18"/>
              </w:rPr>
              <w:t>status</w:t>
            </w:r>
          </w:p>
        </w:tc>
        <w:tc>
          <w:tcPr>
            <w:tcW w:type="dxa" w:w="3135"/>
          </w:tcPr>
          <w:p>
            <w:r>
              <w:rPr>
                <w:sz w:val="18"/>
              </w:rPr>
              <w:t>Select</w:t>
            </w:r>
          </w:p>
        </w:tc>
        <w:tc>
          <w:tcPr>
            <w:tcW w:type="dxa" w:w="3135"/>
          </w:tcPr>
          <w:p>
            <w:r>
              <w:rPr>
                <w:sz w:val="18"/>
              </w:rPr>
              <w:t>Draft → Approved → In Progress → Completed</w:t>
            </w:r>
          </w:p>
        </w:tc>
      </w:tr>
    </w:tbl>
    <w:p/>
    <w:p>
      <w:r>
        <w:br w:type="page"/>
      </w:r>
    </w:p>
    <w:p>
      <w:pPr>
        <w:pStyle w:val="Heading1"/>
      </w:pPr>
      <w:r>
        <w:rPr>
          <w:color w:val="1F497D"/>
        </w:rPr>
        <w:t>6. Module 3 — Raw Materials</w:t>
      </w:r>
    </w:p>
    <w:p>
      <w:r>
        <w:rPr>
          <w:b w:val="0"/>
          <w:i w:val="0"/>
          <w:sz w:val="20"/>
        </w:rPr>
        <w:t>Tracks the complete raw material journey: from log receipt through conversion to billets ready for the press.</w:t>
      </w:r>
    </w:p>
    <w:p>
      <w:pPr>
        <w:pStyle w:val="Heading2"/>
      </w:pPr>
      <w:r>
        <w:rPr>
          <w:color w:val="1F497D"/>
        </w:rPr>
        <w:t>Raw Material Flow</w:t>
      </w:r>
    </w:p>
    <w:tbl>
      <w:tblPr>
        <w:tblStyle w:val="TableGrid"/>
        <w:tblW w:type="auto" w:w="0"/>
        <w:tblLook w:firstColumn="1" w:firstRow="1" w:lastColumn="0" w:lastRow="0" w:noHBand="0" w:noVBand="1" w:val="04A0"/>
      </w:tblPr>
      <w:tblGrid>
        <w:gridCol w:w="9406"/>
      </w:tblGrid>
      <w:tr>
        <w:tc>
          <w:tcPr>
            <w:tcW w:type="dxa" w:w="9406"/>
            <w:shd w:val="clear" w:color="auto" w:fill="E2EFDA"/>
          </w:tcPr>
          <w:p/>
          <w:p>
            <w:r>
              <w:rPr>
                <w:b/>
                <w:color w:val="1F497D"/>
                <w:sz w:val="20"/>
              </w:rPr>
              <w:t>Flow: Log Master → Log to Billet Conversion → Billet Receipt → Extrusion Job Card</w:t>
              <w:br/>
            </w:r>
            <w:r>
              <w:rPr>
                <w:sz w:val="20"/>
              </w:rPr>
              <w:t>1. Logs arrive from supplier → Log Master created (heat no., chemistry, homogenizing)</w:t>
              <w:br/>
            </w:r>
            <w:r>
              <w:rPr>
                <w:sz w:val="20"/>
              </w:rPr>
              <w:t>2. Logs are cut into billets by saw → Log to Billet Conversion records the cutting yield</w:t>
              <w:br/>
            </w:r>
            <w:r>
              <w:rPr>
                <w:sz w:val="20"/>
              </w:rPr>
              <w:t>3. Billets are receipted into store → Billet Receipt created (batch no., weight, diameter)</w:t>
              <w:br/>
            </w:r>
            <w:r>
              <w:rPr>
                <w:sz w:val="20"/>
              </w:rPr>
              <w:t>4. Billet Receipt is linked in Extrusion Job Card when billets go to the press</w:t>
              <w:br/>
            </w:r>
          </w:p>
        </w:tc>
      </w:tr>
    </w:tbl>
    <w:p/>
    <w:p>
      <w:pPr>
        <w:pStyle w:val="Heading2"/>
      </w:pPr>
      <w:r>
        <w:rPr>
          <w:color w:val="1F497D"/>
        </w:rPr>
        <w:t>Log Master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log_batch_no</w:t>
            </w:r>
          </w:p>
        </w:tc>
        <w:tc>
          <w:tcPr>
            <w:tcW w:type="dxa" w:w="3135"/>
          </w:tcPr>
          <w:p>
            <w:r>
              <w:rPr>
                <w:sz w:val="18"/>
              </w:rPr>
              <w:t>Data (PK)</w:t>
            </w:r>
          </w:p>
        </w:tc>
        <w:tc>
          <w:tcPr>
            <w:tcW w:type="dxa" w:w="3135"/>
          </w:tcPr>
          <w:p>
            <w:r>
              <w:rPr>
                <w:sz w:val="18"/>
              </w:rPr>
              <w:t>e.g. LOG-2024-089</w:t>
            </w:r>
          </w:p>
        </w:tc>
      </w:tr>
      <w:tr>
        <w:tc>
          <w:tcPr>
            <w:tcW w:type="dxa" w:w="3135"/>
          </w:tcPr>
          <w:p>
            <w:r>
              <w:rPr>
                <w:sz w:val="18"/>
              </w:rPr>
              <w:t>alloy_grade</w:t>
            </w:r>
          </w:p>
        </w:tc>
        <w:tc>
          <w:tcPr>
            <w:tcW w:type="dxa" w:w="3135"/>
          </w:tcPr>
          <w:p>
            <w:r>
              <w:rPr>
                <w:sz w:val="18"/>
              </w:rPr>
              <w:t>Select</w:t>
            </w:r>
          </w:p>
        </w:tc>
        <w:tc>
          <w:tcPr>
            <w:tcW w:type="dxa" w:w="3135"/>
          </w:tcPr>
          <w:p>
            <w:r>
              <w:rPr>
                <w:sz w:val="18"/>
              </w:rPr>
              <w:t>6063/6061/6082/6005</w:t>
            </w:r>
          </w:p>
        </w:tc>
      </w:tr>
      <w:tr>
        <w:tc>
          <w:tcPr>
            <w:tcW w:type="dxa" w:w="3135"/>
          </w:tcPr>
          <w:p>
            <w:r>
              <w:rPr>
                <w:sz w:val="18"/>
              </w:rPr>
              <w:t>log_diameter_inch</w:t>
            </w:r>
          </w:p>
        </w:tc>
        <w:tc>
          <w:tcPr>
            <w:tcW w:type="dxa" w:w="3135"/>
          </w:tcPr>
          <w:p>
            <w:r>
              <w:rPr>
                <w:sz w:val="18"/>
              </w:rPr>
              <w:t>Select</w:t>
            </w:r>
          </w:p>
        </w:tc>
        <w:tc>
          <w:tcPr>
            <w:tcW w:type="dxa" w:w="3135"/>
          </w:tcPr>
          <w:p>
            <w:r>
              <w:rPr>
                <w:sz w:val="18"/>
              </w:rPr>
              <w:t>6/7/8/9/10 inch</w:t>
            </w:r>
          </w:p>
        </w:tc>
      </w:tr>
      <w:tr>
        <w:tc>
          <w:tcPr>
            <w:tcW w:type="dxa" w:w="3135"/>
          </w:tcPr>
          <w:p>
            <w:r>
              <w:rPr>
                <w:sz w:val="18"/>
              </w:rPr>
              <w:t>no_of_logs / total_weight_kg</w:t>
            </w:r>
          </w:p>
        </w:tc>
        <w:tc>
          <w:tcPr>
            <w:tcW w:type="dxa" w:w="3135"/>
          </w:tcPr>
          <w:p>
            <w:r>
              <w:rPr>
                <w:sz w:val="18"/>
              </w:rPr>
              <w:t>Int/Float</w:t>
            </w:r>
          </w:p>
        </w:tc>
        <w:tc>
          <w:tcPr>
            <w:tcW w:type="dxa" w:w="3135"/>
          </w:tcPr>
          <w:p>
            <w:r>
              <w:rPr>
                <w:sz w:val="18"/>
              </w:rPr>
              <w:t>Count and total weight received</w:t>
            </w:r>
          </w:p>
        </w:tc>
      </w:tr>
      <w:tr>
        <w:tc>
          <w:tcPr>
            <w:tcW w:type="dxa" w:w="3135"/>
          </w:tcPr>
          <w:p>
            <w:r>
              <w:rPr>
                <w:sz w:val="18"/>
              </w:rPr>
              <w:t>heat_number</w:t>
            </w:r>
          </w:p>
        </w:tc>
        <w:tc>
          <w:tcPr>
            <w:tcW w:type="dxa" w:w="3135"/>
          </w:tcPr>
          <w:p>
            <w:r>
              <w:rPr>
                <w:sz w:val="18"/>
              </w:rPr>
              <w:t>Data</w:t>
            </w:r>
          </w:p>
        </w:tc>
        <w:tc>
          <w:tcPr>
            <w:tcW w:type="dxa" w:w="3135"/>
          </w:tcPr>
          <w:p>
            <w:r>
              <w:rPr>
                <w:sz w:val="18"/>
              </w:rPr>
              <w:t>Mill certificate heat number for traceability</w:t>
            </w:r>
          </w:p>
        </w:tc>
      </w:tr>
      <w:tr>
        <w:tc>
          <w:tcPr>
            <w:tcW w:type="dxa" w:w="3135"/>
          </w:tcPr>
          <w:p>
            <w:r>
              <w:rPr>
                <w:sz w:val="18"/>
              </w:rPr>
              <w:t>homogenized</w:t>
            </w:r>
          </w:p>
        </w:tc>
        <w:tc>
          <w:tcPr>
            <w:tcW w:type="dxa" w:w="3135"/>
          </w:tcPr>
          <w:p>
            <w:r>
              <w:rPr>
                <w:sz w:val="18"/>
              </w:rPr>
              <w:t>Check</w:t>
            </w:r>
          </w:p>
        </w:tc>
        <w:tc>
          <w:tcPr>
            <w:tcW w:type="dxa" w:w="3135"/>
          </w:tcPr>
          <w:p>
            <w:r>
              <w:rPr>
                <w:sz w:val="18"/>
              </w:rPr>
              <w:t>Whether logs have been homogenized</w:t>
            </w:r>
          </w:p>
        </w:tc>
      </w:tr>
      <w:tr>
        <w:tc>
          <w:tcPr>
            <w:tcW w:type="dxa" w:w="3135"/>
          </w:tcPr>
          <w:p>
            <w:r>
              <w:rPr>
                <w:sz w:val="18"/>
              </w:rPr>
              <w:t>homogenizing_temp_c / hours</w:t>
            </w:r>
          </w:p>
        </w:tc>
        <w:tc>
          <w:tcPr>
            <w:tcW w:type="dxa" w:w="3135"/>
          </w:tcPr>
          <w:p>
            <w:r>
              <w:rPr>
                <w:sz w:val="18"/>
              </w:rPr>
              <w:t>Float</w:t>
            </w:r>
          </w:p>
        </w:tc>
        <w:tc>
          <w:tcPr>
            <w:tcW w:type="dxa" w:w="3135"/>
          </w:tcPr>
          <w:p>
            <w:r>
              <w:rPr>
                <w:sz w:val="18"/>
              </w:rPr>
              <w:t>Heat treatment parameters (typically 580°C/8h for 6063)</w:t>
            </w:r>
          </w:p>
        </w:tc>
      </w:tr>
      <w:tr>
        <w:tc>
          <w:tcPr>
            <w:tcW w:type="dxa" w:w="3135"/>
          </w:tcPr>
          <w:p>
            <w:r>
              <w:rPr>
                <w:sz w:val="18"/>
              </w:rPr>
              <w:t>chemical_si / mg / fe</w:t>
            </w:r>
          </w:p>
        </w:tc>
        <w:tc>
          <w:tcPr>
            <w:tcW w:type="dxa" w:w="3135"/>
          </w:tcPr>
          <w:p>
            <w:r>
              <w:rPr>
                <w:sz w:val="18"/>
              </w:rPr>
              <w:t>Float</w:t>
            </w:r>
          </w:p>
        </w:tc>
        <w:tc>
          <w:tcPr>
            <w:tcW w:type="dxa" w:w="3135"/>
          </w:tcPr>
          <w:p>
            <w:r>
              <w:rPr>
                <w:sz w:val="18"/>
              </w:rPr>
              <w:t>Key chemistry values from test certificate</w:t>
            </w:r>
          </w:p>
        </w:tc>
      </w:tr>
      <w:tr>
        <w:tc>
          <w:tcPr>
            <w:tcW w:type="dxa" w:w="3135"/>
          </w:tcPr>
          <w:p>
            <w:r>
              <w:rPr>
                <w:sz w:val="18"/>
              </w:rPr>
              <w:t>quality_status</w:t>
            </w:r>
          </w:p>
        </w:tc>
        <w:tc>
          <w:tcPr>
            <w:tcW w:type="dxa" w:w="3135"/>
          </w:tcPr>
          <w:p>
            <w:r>
              <w:rPr>
                <w:sz w:val="18"/>
              </w:rPr>
              <w:t>Select</w:t>
            </w:r>
          </w:p>
        </w:tc>
        <w:tc>
          <w:tcPr>
            <w:tcW w:type="dxa" w:w="3135"/>
          </w:tcPr>
          <w:p>
            <w:r>
              <w:rPr>
                <w:sz w:val="18"/>
              </w:rPr>
              <w:t>Approved / Rejected / Pending</w:t>
            </w:r>
          </w:p>
        </w:tc>
      </w:tr>
      <w:tr>
        <w:tc>
          <w:tcPr>
            <w:tcW w:type="dxa" w:w="3135"/>
          </w:tcPr>
          <w:p>
            <w:r>
              <w:rPr>
                <w:sz w:val="18"/>
              </w:rPr>
              <w:t>status</w:t>
            </w:r>
          </w:p>
        </w:tc>
        <w:tc>
          <w:tcPr>
            <w:tcW w:type="dxa" w:w="3135"/>
          </w:tcPr>
          <w:p>
            <w:r>
              <w:rPr>
                <w:sz w:val="18"/>
              </w:rPr>
              <w:t>Select</w:t>
            </w:r>
          </w:p>
        </w:tc>
        <w:tc>
          <w:tcPr>
            <w:tcW w:type="dxa" w:w="3135"/>
          </w:tcPr>
          <w:p>
            <w:r>
              <w:rPr>
                <w:sz w:val="18"/>
              </w:rPr>
              <w:t>Available → Partially Used → Consumed / Rejected</w:t>
            </w:r>
          </w:p>
        </w:tc>
      </w:tr>
    </w:tbl>
    <w:p/>
    <w:p>
      <w:pPr>
        <w:pStyle w:val="Heading2"/>
      </w:pPr>
      <w:r>
        <w:rPr>
          <w:color w:val="1F497D"/>
        </w:rPr>
        <w:t>Log to Billet Conversion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conversion_no</w:t>
            </w:r>
          </w:p>
        </w:tc>
        <w:tc>
          <w:tcPr>
            <w:tcW w:type="dxa" w:w="3135"/>
          </w:tcPr>
          <w:p>
            <w:r>
              <w:rPr>
                <w:sz w:val="18"/>
              </w:rPr>
              <w:t>Data (PK)</w:t>
            </w:r>
          </w:p>
        </w:tc>
        <w:tc>
          <w:tcPr>
            <w:tcW w:type="dxa" w:w="3135"/>
          </w:tcPr>
          <w:p>
            <w:r>
              <w:rPr>
                <w:sz w:val="18"/>
              </w:rPr>
              <w:t>e.g. CONV-2024-0034</w:t>
            </w:r>
          </w:p>
        </w:tc>
      </w:tr>
      <w:tr>
        <w:tc>
          <w:tcPr>
            <w:tcW w:type="dxa" w:w="3135"/>
          </w:tcPr>
          <w:p>
            <w:r>
              <w:rPr>
                <w:sz w:val="18"/>
              </w:rPr>
              <w:t>log_batch</w:t>
            </w:r>
          </w:p>
        </w:tc>
        <w:tc>
          <w:tcPr>
            <w:tcW w:type="dxa" w:w="3135"/>
          </w:tcPr>
          <w:p>
            <w:r>
              <w:rPr>
                <w:sz w:val="18"/>
              </w:rPr>
              <w:t>Link → Log Master</w:t>
            </w:r>
          </w:p>
        </w:tc>
        <w:tc>
          <w:tcPr>
            <w:tcW w:type="dxa" w:w="3135"/>
          </w:tcPr>
          <w:p>
            <w:r>
              <w:rPr>
                <w:sz w:val="18"/>
              </w:rPr>
              <w:t>Which logs are being cut</w:t>
            </w:r>
          </w:p>
        </w:tc>
      </w:tr>
      <w:tr>
        <w:tc>
          <w:tcPr>
            <w:tcW w:type="dxa" w:w="3135"/>
          </w:tcPr>
          <w:p>
            <w:r>
              <w:rPr>
                <w:sz w:val="18"/>
              </w:rPr>
              <w:t>billet_cut_length_mm</w:t>
            </w:r>
          </w:p>
        </w:tc>
        <w:tc>
          <w:tcPr>
            <w:tcW w:type="dxa" w:w="3135"/>
          </w:tcPr>
          <w:p>
            <w:r>
              <w:rPr>
                <w:sz w:val="18"/>
              </w:rPr>
              <w:t>Float</w:t>
            </w:r>
          </w:p>
        </w:tc>
        <w:tc>
          <w:tcPr>
            <w:tcW w:type="dxa" w:w="3135"/>
          </w:tcPr>
          <w:p>
            <w:r>
              <w:rPr>
                <w:sz w:val="18"/>
              </w:rPr>
              <w:t>Billet length (determines weight per billet)</w:t>
            </w:r>
          </w:p>
        </w:tc>
      </w:tr>
      <w:tr>
        <w:tc>
          <w:tcPr>
            <w:tcW w:type="dxa" w:w="3135"/>
          </w:tcPr>
          <w:p>
            <w:r>
              <w:rPr>
                <w:sz w:val="18"/>
              </w:rPr>
              <w:t>no_of_logs_used / billets_produced</w:t>
            </w:r>
          </w:p>
        </w:tc>
        <w:tc>
          <w:tcPr>
            <w:tcW w:type="dxa" w:w="3135"/>
          </w:tcPr>
          <w:p>
            <w:r>
              <w:rPr>
                <w:sz w:val="18"/>
              </w:rPr>
              <w:t>Int</w:t>
            </w:r>
          </w:p>
        </w:tc>
        <w:tc>
          <w:tcPr>
            <w:tcW w:type="dxa" w:w="3135"/>
          </w:tcPr>
          <w:p>
            <w:r>
              <w:rPr>
                <w:sz w:val="18"/>
              </w:rPr>
              <w:t>Input/output counts</w:t>
            </w:r>
          </w:p>
        </w:tc>
      </w:tr>
      <w:tr>
        <w:tc>
          <w:tcPr>
            <w:tcW w:type="dxa" w:w="3135"/>
          </w:tcPr>
          <w:p>
            <w:r>
              <w:rPr>
                <w:sz w:val="18"/>
              </w:rPr>
              <w:t>cutting_yield_percentage</w:t>
            </w:r>
          </w:p>
        </w:tc>
        <w:tc>
          <w:tcPr>
            <w:tcW w:type="dxa" w:w="3135"/>
          </w:tcPr>
          <w:p>
            <w:r>
              <w:rPr>
                <w:sz w:val="18"/>
              </w:rPr>
              <w:t>Float</w:t>
            </w:r>
          </w:p>
        </w:tc>
        <w:tc>
          <w:tcPr>
            <w:tcW w:type="dxa" w:w="3135"/>
          </w:tcPr>
          <w:p>
            <w:r>
              <w:rPr>
                <w:sz w:val="18"/>
              </w:rPr>
              <w:t>Typically 98-99.5% (butt/saw loss)</w:t>
            </w:r>
          </w:p>
        </w:tc>
      </w:tr>
      <w:tr>
        <w:tc>
          <w:tcPr>
            <w:tcW w:type="dxa" w:w="3135"/>
          </w:tcPr>
          <w:p>
            <w:r>
              <w:rPr>
                <w:sz w:val="18"/>
              </w:rPr>
              <w:t>butt_end_loss_kg / saw_cut_loss_kg</w:t>
            </w:r>
          </w:p>
        </w:tc>
        <w:tc>
          <w:tcPr>
            <w:tcW w:type="dxa" w:w="3135"/>
          </w:tcPr>
          <w:p>
            <w:r>
              <w:rPr>
                <w:sz w:val="18"/>
              </w:rPr>
              <w:t>Float</w:t>
            </w:r>
          </w:p>
        </w:tc>
        <w:tc>
          <w:tcPr>
            <w:tcW w:type="dxa" w:w="3135"/>
          </w:tcPr>
          <w:p>
            <w:r>
              <w:rPr>
                <w:sz w:val="18"/>
              </w:rPr>
              <w:t>Scrap breakdown from cutting</w:t>
            </w:r>
          </w:p>
        </w:tc>
      </w:tr>
    </w:tbl>
    <w:p/>
    <w:p>
      <w:pPr>
        <w:pStyle w:val="Heading2"/>
      </w:pPr>
      <w:r>
        <w:rPr>
          <w:color w:val="1F497D"/>
        </w:rPr>
        <w:t>Billet Receipt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Type</w:t>
            </w:r>
          </w:p>
        </w:tc>
        <w:tc>
          <w:tcPr>
            <w:tcW w:type="dxa" w:w="3135"/>
            <w:shd w:val="clear" w:color="auto" w:fill="1F497D"/>
          </w:tcPr>
          <w:p>
            <w:pPr>
              <w:jc w:val="center"/>
            </w:pPr>
            <w:r>
              <w:rPr>
                <w:b/>
                <w:color w:val="FFFFFF"/>
                <w:sz w:val="18"/>
              </w:rPr>
              <w:t>Description</w:t>
            </w:r>
          </w:p>
        </w:tc>
      </w:tr>
      <w:tr>
        <w:tc>
          <w:tcPr>
            <w:tcW w:type="dxa" w:w="3135"/>
          </w:tcPr>
          <w:p>
            <w:r>
              <w:rPr>
                <w:sz w:val="18"/>
              </w:rPr>
              <w:t>batch_no</w:t>
            </w:r>
          </w:p>
        </w:tc>
        <w:tc>
          <w:tcPr>
            <w:tcW w:type="dxa" w:w="3135"/>
          </w:tcPr>
          <w:p>
            <w:r>
              <w:rPr>
                <w:sz w:val="18"/>
              </w:rPr>
              <w:t>Data (PK)</w:t>
            </w:r>
          </w:p>
        </w:tc>
        <w:tc>
          <w:tcPr>
            <w:tcW w:type="dxa" w:w="3135"/>
          </w:tcPr>
          <w:p>
            <w:r>
              <w:rPr>
                <w:sz w:val="18"/>
              </w:rPr>
              <w:t>e.g. BR-2024-0089</w:t>
            </w:r>
          </w:p>
        </w:tc>
      </w:tr>
      <w:tr>
        <w:tc>
          <w:tcPr>
            <w:tcW w:type="dxa" w:w="3135"/>
          </w:tcPr>
          <w:p>
            <w:r>
              <w:rPr>
                <w:sz w:val="18"/>
              </w:rPr>
              <w:t>alloy_grade</w:t>
            </w:r>
          </w:p>
        </w:tc>
        <w:tc>
          <w:tcPr>
            <w:tcW w:type="dxa" w:w="3135"/>
          </w:tcPr>
          <w:p>
            <w:r>
              <w:rPr>
                <w:sz w:val="18"/>
              </w:rPr>
              <w:t>Select</w:t>
            </w:r>
          </w:p>
        </w:tc>
        <w:tc>
          <w:tcPr>
            <w:tcW w:type="dxa" w:w="3135"/>
          </w:tcPr>
          <w:p>
            <w:r>
              <w:rPr>
                <w:sz w:val="18"/>
              </w:rPr>
              <w:t>Alloy specification</w:t>
            </w:r>
          </w:p>
        </w:tc>
      </w:tr>
      <w:tr>
        <w:tc>
          <w:tcPr>
            <w:tcW w:type="dxa" w:w="3135"/>
          </w:tcPr>
          <w:p>
            <w:r>
              <w:rPr>
                <w:sz w:val="18"/>
              </w:rPr>
              <w:t>billet_diameter_mm</w:t>
            </w:r>
          </w:p>
        </w:tc>
        <w:tc>
          <w:tcPr>
            <w:tcW w:type="dxa" w:w="3135"/>
          </w:tcPr>
          <w:p>
            <w:r>
              <w:rPr>
                <w:sz w:val="18"/>
              </w:rPr>
              <w:t>Select</w:t>
            </w:r>
          </w:p>
        </w:tc>
        <w:tc>
          <w:tcPr>
            <w:tcW w:type="dxa" w:w="3135"/>
          </w:tcPr>
          <w:p>
            <w:r>
              <w:rPr>
                <w:sz w:val="18"/>
              </w:rPr>
              <w:t>146/178/203/254 mm</w:t>
            </w:r>
          </w:p>
        </w:tc>
      </w:tr>
      <w:tr>
        <w:tc>
          <w:tcPr>
            <w:tcW w:type="dxa" w:w="3135"/>
          </w:tcPr>
          <w:p>
            <w:r>
              <w:rPr>
                <w:sz w:val="18"/>
              </w:rPr>
              <w:t>no_of_billets / total_weight_kg</w:t>
            </w:r>
          </w:p>
        </w:tc>
        <w:tc>
          <w:tcPr>
            <w:tcW w:type="dxa" w:w="3135"/>
          </w:tcPr>
          <w:p>
            <w:r>
              <w:rPr>
                <w:sz w:val="18"/>
              </w:rPr>
              <w:t>Int/Float</w:t>
            </w:r>
          </w:p>
        </w:tc>
        <w:tc>
          <w:tcPr>
            <w:tcW w:type="dxa" w:w="3135"/>
          </w:tcPr>
          <w:p>
            <w:r>
              <w:rPr>
                <w:sz w:val="18"/>
              </w:rPr>
              <w:t>Count and weight in store</w:t>
            </w:r>
          </w:p>
        </w:tc>
      </w:tr>
      <w:tr>
        <w:tc>
          <w:tcPr>
            <w:tcW w:type="dxa" w:w="3135"/>
          </w:tcPr>
          <w:p>
            <w:r>
              <w:rPr>
                <w:sz w:val="18"/>
              </w:rPr>
              <w:t>status</w:t>
            </w:r>
          </w:p>
        </w:tc>
        <w:tc>
          <w:tcPr>
            <w:tcW w:type="dxa" w:w="3135"/>
          </w:tcPr>
          <w:p>
            <w:r>
              <w:rPr>
                <w:sz w:val="18"/>
              </w:rPr>
              <w:t>Select</w:t>
            </w:r>
          </w:p>
        </w:tc>
        <w:tc>
          <w:tcPr>
            <w:tcW w:type="dxa" w:w="3135"/>
          </w:tcPr>
          <w:p>
            <w:r>
              <w:rPr>
                <w:sz w:val="18"/>
              </w:rPr>
              <w:t>Available → Partially Used → Consumed</w:t>
            </w:r>
          </w:p>
        </w:tc>
      </w:tr>
      <w:tr>
        <w:tc>
          <w:tcPr>
            <w:tcW w:type="dxa" w:w="3135"/>
          </w:tcPr>
          <w:p>
            <w:r>
              <w:rPr>
                <w:sz w:val="18"/>
              </w:rPr>
              <w:t>quality_approved</w:t>
            </w:r>
          </w:p>
        </w:tc>
        <w:tc>
          <w:tcPr>
            <w:tcW w:type="dxa" w:w="3135"/>
          </w:tcPr>
          <w:p>
            <w:r>
              <w:rPr>
                <w:sz w:val="18"/>
              </w:rPr>
              <w:t>Check</w:t>
            </w:r>
          </w:p>
        </w:tc>
        <w:tc>
          <w:tcPr>
            <w:tcW w:type="dxa" w:w="3135"/>
          </w:tcPr>
          <w:p>
            <w:r>
              <w:rPr>
                <w:sz w:val="18"/>
              </w:rPr>
              <w:t>MUST be ticked before use in production</w:t>
            </w:r>
          </w:p>
        </w:tc>
      </w:tr>
    </w:tbl>
    <w:p/>
    <w:p>
      <w:r>
        <w:br w:type="page"/>
      </w:r>
    </w:p>
    <w:p>
      <w:pPr>
        <w:pStyle w:val="Heading1"/>
      </w:pPr>
      <w:r>
        <w:rPr>
          <w:color w:val="1F497D"/>
        </w:rPr>
        <w:t>7. Module 4 — Extrusion Production (Job Cards)</w:t>
      </w:r>
    </w:p>
    <w:p>
      <w:r>
        <w:rPr>
          <w:b w:val="0"/>
          <w:i w:val="0"/>
          <w:sz w:val="20"/>
        </w:rPr>
        <w:t>The Extrusion Job Card is the central document of the entire system. Every press run creates one job card. It records everything from billet entry through to finished profile.</w:t>
      </w:r>
    </w:p>
    <w:p/>
    <w:tbl>
      <w:tblPr>
        <w:tblStyle w:val="TableGrid"/>
        <w:tblW w:type="auto" w:w="0"/>
        <w:tblLook w:firstColumn="1" w:firstRow="1" w:lastColumn="0" w:lastRow="0" w:noHBand="0" w:noVBand="1" w:val="04A0"/>
      </w:tblPr>
      <w:tblGrid>
        <w:gridCol w:w="9406"/>
      </w:tblGrid>
      <w:tr>
        <w:tc>
          <w:tcPr>
            <w:tcW w:type="dxa" w:w="9406"/>
            <w:shd w:val="clear" w:color="auto" w:fill="FFF2CC"/>
          </w:tcPr>
          <w:p/>
          <w:p>
            <w:r>
              <w:rPr>
                <w:b/>
                <w:color w:val="1F497D"/>
                <w:sz w:val="20"/>
              </w:rPr>
              <w:t>Extrusion Job Card — Status Lifecycle</w:t>
              <w:br/>
            </w:r>
            <w:r>
              <w:rPr>
                <w:sz w:val="20"/>
              </w:rPr>
              <w:t>Draft  →  Billet Loaded  →  Extrusion Running  →  Quenching  →  Stretching</w:t>
              <w:br/>
            </w:r>
            <w:r>
              <w:rPr>
                <w:sz w:val="20"/>
              </w:rPr>
              <w:t xml:space="preserve">  →  Cutting  →  Aging  →  Surface Treatment  →  Quality Check  →  Completed</w:t>
              <w:br/>
            </w:r>
            <w:r>
              <w:rPr>
                <w:sz w:val="20"/>
              </w:rPr>
              <w:br/>
            </w:r>
            <w:r>
              <w:rPr>
                <w:sz w:val="20"/>
              </w:rPr>
              <w:t>Rejected (at any stage), Quality Hold (pending re-inspection)</w:t>
              <w:br/>
            </w:r>
          </w:p>
        </w:tc>
      </w:tr>
    </w:tbl>
    <w:p/>
    <w:p>
      <w:pPr>
        <w:pStyle w:val="Heading2"/>
      </w:pPr>
      <w:r>
        <w:rPr>
          <w:color w:val="1F497D"/>
        </w:rPr>
        <w:t>Extrusion Job Card — Field Groups</w:t>
      </w:r>
    </w:p>
    <w:p>
      <w:pPr>
        <w:pStyle w:val="Heading3"/>
      </w:pPr>
      <w:r>
        <w:rPr>
          <w:color w:val="707070"/>
        </w:rPr>
        <w:t>A. Job Identity &amp; Setup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Description</w:t>
            </w:r>
          </w:p>
        </w:tc>
      </w:tr>
      <w:tr>
        <w:tc>
          <w:tcPr>
            <w:tcW w:type="dxa" w:w="3135"/>
          </w:tcPr>
          <w:p>
            <w:r>
              <w:rPr>
                <w:sz w:val="18"/>
              </w:rPr>
              <w:t>job_card_no</w:t>
            </w:r>
          </w:p>
        </w:tc>
        <w:tc>
          <w:tcPr>
            <w:tcW w:type="dxa" w:w="3135"/>
          </w:tcPr>
          <w:p>
            <w:r>
              <w:rPr>
                <w:sz w:val="18"/>
              </w:rPr>
              <w:t>EJC-2024-0234</w:t>
            </w:r>
          </w:p>
        </w:tc>
        <w:tc>
          <w:tcPr>
            <w:tcW w:type="dxa" w:w="3135"/>
          </w:tcPr>
          <w:p>
            <w:r>
              <w:rPr>
                <w:sz w:val="18"/>
              </w:rPr>
              <w:t>Auto-generated primary key</w:t>
            </w:r>
          </w:p>
        </w:tc>
      </w:tr>
      <w:tr>
        <w:tc>
          <w:tcPr>
            <w:tcW w:type="dxa" w:w="3135"/>
          </w:tcPr>
          <w:p>
            <w:r>
              <w:rPr>
                <w:sz w:val="18"/>
              </w:rPr>
              <w:t>shift / shift_date</w:t>
            </w:r>
          </w:p>
        </w:tc>
        <w:tc>
          <w:tcPr>
            <w:tcW w:type="dxa" w:w="3135"/>
          </w:tcPr>
          <w:p>
            <w:r>
              <w:rPr>
                <w:sz w:val="18"/>
              </w:rPr>
              <w:t>Morning / 2024-05-10</w:t>
            </w:r>
          </w:p>
        </w:tc>
        <w:tc>
          <w:tcPr>
            <w:tcW w:type="dxa" w:w="3135"/>
          </w:tcPr>
          <w:p>
            <w:r>
              <w:rPr>
                <w:sz w:val="18"/>
              </w:rPr>
              <w:t>Which shift this run belongs to</w:t>
            </w:r>
          </w:p>
        </w:tc>
      </w:tr>
      <w:tr>
        <w:tc>
          <w:tcPr>
            <w:tcW w:type="dxa" w:w="3135"/>
          </w:tcPr>
          <w:p>
            <w:r>
              <w:rPr>
                <w:sz w:val="18"/>
              </w:rPr>
              <w:t>press</w:t>
            </w:r>
          </w:p>
        </w:tc>
        <w:tc>
          <w:tcPr>
            <w:tcW w:type="dxa" w:w="3135"/>
          </w:tcPr>
          <w:p>
            <w:r>
              <w:rPr>
                <w:sz w:val="18"/>
              </w:rPr>
              <w:t>Press 1 (1500T)</w:t>
            </w:r>
          </w:p>
        </w:tc>
        <w:tc>
          <w:tcPr>
            <w:tcW w:type="dxa" w:w="3135"/>
          </w:tcPr>
          <w:p>
            <w:r>
              <w:rPr>
                <w:sz w:val="18"/>
              </w:rPr>
              <w:t>Which extrusion press</w:t>
            </w:r>
          </w:p>
        </w:tc>
      </w:tr>
      <w:tr>
        <w:tc>
          <w:tcPr>
            <w:tcW w:type="dxa" w:w="3135"/>
          </w:tcPr>
          <w:p>
            <w:r>
              <w:rPr>
                <w:sz w:val="18"/>
              </w:rPr>
              <w:t>die_number</w:t>
            </w:r>
          </w:p>
        </w:tc>
        <w:tc>
          <w:tcPr>
            <w:tcW w:type="dxa" w:w="3135"/>
          </w:tcPr>
          <w:p>
            <w:r>
              <w:rPr>
                <w:sz w:val="18"/>
              </w:rPr>
              <w:t>D-142</w:t>
            </w:r>
          </w:p>
        </w:tc>
        <w:tc>
          <w:tcPr>
            <w:tcW w:type="dxa" w:w="3135"/>
          </w:tcPr>
          <w:p>
            <w:r>
              <w:rPr>
                <w:sz w:val="18"/>
              </w:rPr>
              <w:t>Die used — links to Die Master</w:t>
            </w:r>
          </w:p>
        </w:tc>
      </w:tr>
      <w:tr>
        <w:tc>
          <w:tcPr>
            <w:tcW w:type="dxa" w:w="3135"/>
          </w:tcPr>
          <w:p>
            <w:r>
              <w:rPr>
                <w:sz w:val="18"/>
              </w:rPr>
              <w:t>billet_batch</w:t>
            </w:r>
          </w:p>
        </w:tc>
        <w:tc>
          <w:tcPr>
            <w:tcW w:type="dxa" w:w="3135"/>
          </w:tcPr>
          <w:p>
            <w:r>
              <w:rPr>
                <w:sz w:val="18"/>
              </w:rPr>
              <w:t>BR-2024-0089</w:t>
            </w:r>
          </w:p>
        </w:tc>
        <w:tc>
          <w:tcPr>
            <w:tcW w:type="dxa" w:w="3135"/>
          </w:tcPr>
          <w:p>
            <w:r>
              <w:rPr>
                <w:sz w:val="18"/>
              </w:rPr>
              <w:t>Billet Receipt batch — for traceability</w:t>
            </w:r>
          </w:p>
        </w:tc>
      </w:tr>
      <w:tr>
        <w:tc>
          <w:tcPr>
            <w:tcW w:type="dxa" w:w="3135"/>
          </w:tcPr>
          <w:p>
            <w:r>
              <w:rPr>
                <w:sz w:val="18"/>
              </w:rPr>
              <w:t>alloy_grade / profile_item</w:t>
            </w:r>
          </w:p>
        </w:tc>
        <w:tc>
          <w:tcPr>
            <w:tcW w:type="dxa" w:w="3135"/>
          </w:tcPr>
          <w:p>
            <w:r>
              <w:rPr>
                <w:sz w:val="18"/>
              </w:rPr>
              <w:t>6063 / PROF-WIN-FRAME</w:t>
            </w:r>
          </w:p>
        </w:tc>
        <w:tc>
          <w:tcPr>
            <w:tcW w:type="dxa" w:w="3135"/>
          </w:tcPr>
          <w:p>
            <w:r>
              <w:rPr>
                <w:sz w:val="18"/>
              </w:rPr>
              <w:t>Material and product</w:t>
            </w:r>
          </w:p>
        </w:tc>
      </w:tr>
      <w:tr>
        <w:tc>
          <w:tcPr>
            <w:tcW w:type="dxa" w:w="3135"/>
          </w:tcPr>
          <w:p>
            <w:r>
              <w:rPr>
                <w:sz w:val="18"/>
              </w:rPr>
              <w:t>sales_order_ref</w:t>
            </w:r>
          </w:p>
        </w:tc>
        <w:tc>
          <w:tcPr>
            <w:tcW w:type="dxa" w:w="3135"/>
          </w:tcPr>
          <w:p>
            <w:r>
              <w:rPr>
                <w:sz w:val="18"/>
              </w:rPr>
              <w:t>SO-2024-0892</w:t>
            </w:r>
          </w:p>
        </w:tc>
        <w:tc>
          <w:tcPr>
            <w:tcW w:type="dxa" w:w="3135"/>
          </w:tcPr>
          <w:p>
            <w:r>
              <w:rPr>
                <w:sz w:val="18"/>
              </w:rPr>
              <w:t>Customer order this run is fulfilling</w:t>
            </w:r>
          </w:p>
        </w:tc>
      </w:tr>
      <w:tr>
        <w:tc>
          <w:tcPr>
            <w:tcW w:type="dxa" w:w="3135"/>
          </w:tcPr>
          <w:p>
            <w:r>
              <w:rPr>
                <w:sz w:val="18"/>
              </w:rPr>
              <w:t>operator_name</w:t>
            </w:r>
          </w:p>
        </w:tc>
        <w:tc>
          <w:tcPr>
            <w:tcW w:type="dxa" w:w="3135"/>
          </w:tcPr>
          <w:p>
            <w:r>
              <w:rPr>
                <w:sz w:val="18"/>
              </w:rPr>
              <w:t>Ramesh S.</w:t>
            </w:r>
          </w:p>
        </w:tc>
        <w:tc>
          <w:tcPr>
            <w:tcW w:type="dxa" w:w="3135"/>
          </w:tcPr>
          <w:p>
            <w:r>
              <w:rPr>
                <w:sz w:val="18"/>
              </w:rPr>
              <w:t>Press operator responsible</w:t>
            </w:r>
          </w:p>
        </w:tc>
      </w:tr>
      <w:tr>
        <w:tc>
          <w:tcPr>
            <w:tcW w:type="dxa" w:w="3135"/>
          </w:tcPr>
          <w:p>
            <w:r>
              <w:rPr>
                <w:sz w:val="18"/>
              </w:rPr>
              <w:t>shift_supervisor</w:t>
            </w:r>
          </w:p>
        </w:tc>
        <w:tc>
          <w:tcPr>
            <w:tcW w:type="dxa" w:w="3135"/>
          </w:tcPr>
          <w:p>
            <w:r>
              <w:rPr>
                <w:sz w:val="18"/>
              </w:rPr>
              <w:t>Suresh K.</w:t>
            </w:r>
          </w:p>
        </w:tc>
        <w:tc>
          <w:tcPr>
            <w:tcW w:type="dxa" w:w="3135"/>
          </w:tcPr>
          <w:p>
            <w:r>
              <w:rPr>
                <w:sz w:val="18"/>
              </w:rPr>
              <w:t>Supervisor in charge</w:t>
            </w:r>
          </w:p>
        </w:tc>
      </w:tr>
    </w:tbl>
    <w:p/>
    <w:p>
      <w:pPr>
        <w:pStyle w:val="Heading3"/>
      </w:pPr>
      <w:r>
        <w:rPr>
          <w:color w:val="707070"/>
        </w:rPr>
        <w:t>B. Billet Heating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Typical Range</w:t>
            </w:r>
          </w:p>
        </w:tc>
        <w:tc>
          <w:tcPr>
            <w:tcW w:type="dxa" w:w="3135"/>
            <w:shd w:val="clear" w:color="auto" w:fill="1F497D"/>
          </w:tcPr>
          <w:p>
            <w:pPr>
              <w:jc w:val="center"/>
            </w:pPr>
            <w:r>
              <w:rPr>
                <w:b/>
                <w:color w:val="FFFFFF"/>
                <w:sz w:val="18"/>
              </w:rPr>
              <w:t>Notes</w:t>
            </w:r>
          </w:p>
        </w:tc>
      </w:tr>
      <w:tr>
        <w:tc>
          <w:tcPr>
            <w:tcW w:type="dxa" w:w="3135"/>
          </w:tcPr>
          <w:p>
            <w:r>
              <w:rPr>
                <w:sz w:val="18"/>
              </w:rPr>
              <w:t>billet_target_temp_c</w:t>
            </w:r>
          </w:p>
        </w:tc>
        <w:tc>
          <w:tcPr>
            <w:tcW w:type="dxa" w:w="3135"/>
          </w:tcPr>
          <w:p>
            <w:r>
              <w:rPr>
                <w:sz w:val="18"/>
              </w:rPr>
              <w:t>460–490°C</w:t>
            </w:r>
          </w:p>
        </w:tc>
        <w:tc>
          <w:tcPr>
            <w:tcW w:type="dxa" w:w="3135"/>
          </w:tcPr>
          <w:p>
            <w:r>
              <w:rPr>
                <w:sz w:val="18"/>
              </w:rPr>
              <w:t>Set temperature for 6063 alloy</w:t>
            </w:r>
          </w:p>
        </w:tc>
      </w:tr>
      <w:tr>
        <w:tc>
          <w:tcPr>
            <w:tcW w:type="dxa" w:w="3135"/>
          </w:tcPr>
          <w:p>
            <w:r>
              <w:rPr>
                <w:sz w:val="18"/>
              </w:rPr>
              <w:t>billet_actual_temp_c</w:t>
            </w:r>
          </w:p>
        </w:tc>
        <w:tc>
          <w:tcPr>
            <w:tcW w:type="dxa" w:w="3135"/>
          </w:tcPr>
          <w:p>
            <w:r>
              <w:rPr>
                <w:sz w:val="18"/>
              </w:rPr>
              <w:t>±5°C of target</w:t>
            </w:r>
          </w:p>
        </w:tc>
        <w:tc>
          <w:tcPr>
            <w:tcW w:type="dxa" w:w="3135"/>
          </w:tcPr>
          <w:p>
            <w:r>
              <w:rPr>
                <w:sz w:val="18"/>
              </w:rPr>
              <w:t>Measured by pyrometer at furnace exit</w:t>
            </w:r>
          </w:p>
        </w:tc>
      </w:tr>
      <w:tr>
        <w:tc>
          <w:tcPr>
            <w:tcW w:type="dxa" w:w="3135"/>
          </w:tcPr>
          <w:p>
            <w:r>
              <w:rPr>
                <w:sz w:val="18"/>
              </w:rPr>
              <w:t>billet_preheat_time_mins</w:t>
            </w:r>
          </w:p>
        </w:tc>
        <w:tc>
          <w:tcPr>
            <w:tcW w:type="dxa" w:w="3135"/>
          </w:tcPr>
          <w:p>
            <w:r>
              <w:rPr>
                <w:sz w:val="18"/>
              </w:rPr>
              <w:t>30–60 min</w:t>
            </w:r>
          </w:p>
        </w:tc>
        <w:tc>
          <w:tcPr>
            <w:tcW w:type="dxa" w:w="3135"/>
          </w:tcPr>
          <w:p>
            <w:r>
              <w:rPr>
                <w:sz w:val="18"/>
              </w:rPr>
              <w:t>Soaking time in furnace</w:t>
            </w:r>
          </w:p>
        </w:tc>
      </w:tr>
      <w:tr>
        <w:tc>
          <w:tcPr>
            <w:tcW w:type="dxa" w:w="3135"/>
          </w:tcPr>
          <w:p>
            <w:r>
              <w:rPr>
                <w:sz w:val="18"/>
              </w:rPr>
              <w:t>no_of_billets_used</w:t>
            </w:r>
          </w:p>
        </w:tc>
        <w:tc>
          <w:tcPr>
            <w:tcW w:type="dxa" w:w="3135"/>
          </w:tcPr>
          <w:p>
            <w:r>
              <w:rPr>
                <w:sz w:val="18"/>
              </w:rPr>
              <w:t>6–12 per shift</w:t>
            </w:r>
          </w:p>
        </w:tc>
        <w:tc>
          <w:tcPr>
            <w:tcW w:type="dxa" w:w="3135"/>
          </w:tcPr>
          <w:p>
            <w:r>
              <w:rPr>
                <w:sz w:val="18"/>
              </w:rPr>
              <w:t>Billets consumed this job</w:t>
            </w:r>
          </w:p>
        </w:tc>
      </w:tr>
      <w:tr>
        <w:tc>
          <w:tcPr>
            <w:tcW w:type="dxa" w:w="3135"/>
          </w:tcPr>
          <w:p>
            <w:r>
              <w:rPr>
                <w:sz w:val="18"/>
              </w:rPr>
              <w:t>billet_weight_used_kg</w:t>
            </w:r>
          </w:p>
        </w:tc>
        <w:tc>
          <w:tcPr>
            <w:tcW w:type="dxa" w:w="3135"/>
          </w:tcPr>
          <w:p>
            <w:r>
              <w:rPr>
                <w:sz w:val="18"/>
              </w:rPr>
              <w:t>e.g. 458.4 kg</w:t>
            </w:r>
          </w:p>
        </w:tc>
        <w:tc>
          <w:tcPr>
            <w:tcW w:type="dxa" w:w="3135"/>
          </w:tcPr>
          <w:p>
            <w:r>
              <w:rPr>
                <w:sz w:val="18"/>
              </w:rPr>
              <w:t>Total billet weight charged</w:t>
            </w:r>
          </w:p>
        </w:tc>
      </w:tr>
    </w:tbl>
    <w:p/>
    <w:p>
      <w:pPr>
        <w:pStyle w:val="Heading3"/>
      </w:pPr>
      <w:r>
        <w:rPr>
          <w:color w:val="707070"/>
        </w:rPr>
        <w:t>C. Press Conditions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Typical Range</w:t>
            </w:r>
          </w:p>
        </w:tc>
        <w:tc>
          <w:tcPr>
            <w:tcW w:type="dxa" w:w="3135"/>
            <w:shd w:val="clear" w:color="auto" w:fill="1F497D"/>
          </w:tcPr>
          <w:p>
            <w:pPr>
              <w:jc w:val="center"/>
            </w:pPr>
            <w:r>
              <w:rPr>
                <w:b/>
                <w:color w:val="FFFFFF"/>
                <w:sz w:val="18"/>
              </w:rPr>
              <w:t>Notes</w:t>
            </w:r>
          </w:p>
        </w:tc>
      </w:tr>
      <w:tr>
        <w:tc>
          <w:tcPr>
            <w:tcW w:type="dxa" w:w="3135"/>
          </w:tcPr>
          <w:p>
            <w:r>
              <w:rPr>
                <w:sz w:val="18"/>
              </w:rPr>
              <w:t>container_temp_c</w:t>
            </w:r>
          </w:p>
        </w:tc>
        <w:tc>
          <w:tcPr>
            <w:tcW w:type="dxa" w:w="3135"/>
          </w:tcPr>
          <w:p>
            <w:r>
              <w:rPr>
                <w:sz w:val="18"/>
              </w:rPr>
              <w:t>420–460°C</w:t>
            </w:r>
          </w:p>
        </w:tc>
        <w:tc>
          <w:tcPr>
            <w:tcW w:type="dxa" w:w="3135"/>
          </w:tcPr>
          <w:p>
            <w:r>
              <w:rPr>
                <w:sz w:val="18"/>
              </w:rPr>
              <w:t>Container/dummy block temperature</w:t>
            </w:r>
          </w:p>
        </w:tc>
      </w:tr>
      <w:tr>
        <w:tc>
          <w:tcPr>
            <w:tcW w:type="dxa" w:w="3135"/>
          </w:tcPr>
          <w:p>
            <w:r>
              <w:rPr>
                <w:sz w:val="18"/>
              </w:rPr>
              <w:t>die_temp_c</w:t>
            </w:r>
          </w:p>
        </w:tc>
        <w:tc>
          <w:tcPr>
            <w:tcW w:type="dxa" w:w="3135"/>
          </w:tcPr>
          <w:p>
            <w:r>
              <w:rPr>
                <w:sz w:val="18"/>
              </w:rPr>
              <w:t>440–480°C</w:t>
            </w:r>
          </w:p>
        </w:tc>
        <w:tc>
          <w:tcPr>
            <w:tcW w:type="dxa" w:w="3135"/>
          </w:tcPr>
          <w:p>
            <w:r>
              <w:rPr>
                <w:sz w:val="18"/>
              </w:rPr>
              <w:t>Die temperature at loading</w:t>
            </w:r>
          </w:p>
        </w:tc>
      </w:tr>
      <w:tr>
        <w:tc>
          <w:tcPr>
            <w:tcW w:type="dxa" w:w="3135"/>
          </w:tcPr>
          <w:p>
            <w:r>
              <w:rPr>
                <w:sz w:val="18"/>
              </w:rPr>
              <w:t>initial_pressure_tons</w:t>
            </w:r>
          </w:p>
        </w:tc>
        <w:tc>
          <w:tcPr>
            <w:tcW w:type="dxa" w:w="3135"/>
          </w:tcPr>
          <w:p>
            <w:r>
              <w:rPr>
                <w:sz w:val="18"/>
              </w:rPr>
              <w:t>1000–1500 T</w:t>
            </w:r>
          </w:p>
        </w:tc>
        <w:tc>
          <w:tcPr>
            <w:tcW w:type="dxa" w:w="3135"/>
          </w:tcPr>
          <w:p>
            <w:r>
              <w:rPr>
                <w:sz w:val="18"/>
              </w:rPr>
              <w:t>Breakthrough pressure</w:t>
            </w:r>
          </w:p>
        </w:tc>
      </w:tr>
      <w:tr>
        <w:tc>
          <w:tcPr>
            <w:tcW w:type="dxa" w:w="3135"/>
          </w:tcPr>
          <w:p>
            <w:r>
              <w:rPr>
                <w:sz w:val="18"/>
              </w:rPr>
              <w:t>steady_pressure_tons</w:t>
            </w:r>
          </w:p>
        </w:tc>
        <w:tc>
          <w:tcPr>
            <w:tcW w:type="dxa" w:w="3135"/>
          </w:tcPr>
          <w:p>
            <w:r>
              <w:rPr>
                <w:sz w:val="18"/>
              </w:rPr>
              <w:t>800–1100 T</w:t>
            </w:r>
          </w:p>
        </w:tc>
        <w:tc>
          <w:tcPr>
            <w:tcW w:type="dxa" w:w="3135"/>
          </w:tcPr>
          <w:p>
            <w:r>
              <w:rPr>
                <w:sz w:val="18"/>
              </w:rPr>
              <w:t>Running pressure</w:t>
            </w:r>
          </w:p>
        </w:tc>
      </w:tr>
      <w:tr>
        <w:tc>
          <w:tcPr>
            <w:tcW w:type="dxa" w:w="3135"/>
          </w:tcPr>
          <w:p>
            <w:r>
              <w:rPr>
                <w:sz w:val="18"/>
              </w:rPr>
              <w:t>ram_speed_mmps</w:t>
            </w:r>
          </w:p>
        </w:tc>
        <w:tc>
          <w:tcPr>
            <w:tcW w:type="dxa" w:w="3135"/>
          </w:tcPr>
          <w:p>
            <w:r>
              <w:rPr>
                <w:sz w:val="18"/>
              </w:rPr>
              <w:t>2–8 mm/s</w:t>
            </w:r>
          </w:p>
        </w:tc>
        <w:tc>
          <w:tcPr>
            <w:tcW w:type="dxa" w:w="3135"/>
          </w:tcPr>
          <w:p>
            <w:r>
              <w:rPr>
                <w:sz w:val="18"/>
              </w:rPr>
              <w:t>Depends on profile complexity</w:t>
            </w:r>
          </w:p>
        </w:tc>
      </w:tr>
      <w:tr>
        <w:tc>
          <w:tcPr>
            <w:tcW w:type="dxa" w:w="3135"/>
          </w:tcPr>
          <w:p>
            <w:r>
              <w:rPr>
                <w:sz w:val="18"/>
              </w:rPr>
              <w:t>extrusion_speed_mpm</w:t>
            </w:r>
          </w:p>
        </w:tc>
        <w:tc>
          <w:tcPr>
            <w:tcW w:type="dxa" w:w="3135"/>
          </w:tcPr>
          <w:p>
            <w:r>
              <w:rPr>
                <w:sz w:val="18"/>
              </w:rPr>
              <w:t>4–15 m/min</w:t>
            </w:r>
          </w:p>
        </w:tc>
        <w:tc>
          <w:tcPr>
            <w:tcW w:type="dxa" w:w="3135"/>
          </w:tcPr>
          <w:p>
            <w:r>
              <w:rPr>
                <w:sz w:val="18"/>
              </w:rPr>
              <w:t>Exit speed at die face</w:t>
            </w:r>
          </w:p>
        </w:tc>
      </w:tr>
      <w:tr>
        <w:tc>
          <w:tcPr>
            <w:tcW w:type="dxa" w:w="3135"/>
          </w:tcPr>
          <w:p>
            <w:r>
              <w:rPr>
                <w:sz w:val="18"/>
              </w:rPr>
              <w:t>no_of_strokes</w:t>
            </w:r>
          </w:p>
        </w:tc>
        <w:tc>
          <w:tcPr>
            <w:tcW w:type="dxa" w:w="3135"/>
          </w:tcPr>
          <w:p>
            <w:r>
              <w:rPr>
                <w:sz w:val="18"/>
              </w:rPr>
              <w:t>6–12</w:t>
            </w:r>
          </w:p>
        </w:tc>
        <w:tc>
          <w:tcPr>
            <w:tcW w:type="dxa" w:w="3135"/>
          </w:tcPr>
          <w:p>
            <w:r>
              <w:rPr>
                <w:sz w:val="18"/>
              </w:rPr>
              <w:t>Number of billet cycles in this job</w:t>
            </w:r>
          </w:p>
        </w:tc>
      </w:tr>
    </w:tbl>
    <w:p/>
    <w:p>
      <w:pPr>
        <w:pStyle w:val="Heading3"/>
      </w:pPr>
      <w:r>
        <w:rPr>
          <w:color w:val="707070"/>
        </w:rPr>
        <w:t>D. Output &amp; Yield (Auto-Calculated)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Formula / Example</w:t>
            </w:r>
          </w:p>
        </w:tc>
        <w:tc>
          <w:tcPr>
            <w:tcW w:type="dxa" w:w="3135"/>
            <w:shd w:val="clear" w:color="auto" w:fill="1F497D"/>
          </w:tcPr>
          <w:p>
            <w:pPr>
              <w:jc w:val="center"/>
            </w:pPr>
            <w:r>
              <w:rPr>
                <w:b/>
                <w:color w:val="FFFFFF"/>
                <w:sz w:val="18"/>
              </w:rPr>
              <w:t>Notes</w:t>
            </w:r>
          </w:p>
        </w:tc>
      </w:tr>
      <w:tr>
        <w:tc>
          <w:tcPr>
            <w:tcW w:type="dxa" w:w="3135"/>
          </w:tcPr>
          <w:p>
            <w:r>
              <w:rPr>
                <w:sz w:val="18"/>
              </w:rPr>
              <w:t>gross_output_kg</w:t>
            </w:r>
          </w:p>
        </w:tc>
        <w:tc>
          <w:tcPr>
            <w:tcW w:type="dxa" w:w="3135"/>
          </w:tcPr>
          <w:p>
            <w:r>
              <w:rPr>
                <w:sz w:val="18"/>
              </w:rPr>
              <w:t>Measured — e.g. 412 kg</w:t>
            </w:r>
          </w:p>
        </w:tc>
        <w:tc>
          <w:tcPr>
            <w:tcW w:type="dxa" w:w="3135"/>
          </w:tcPr>
          <w:p>
            <w:r>
              <w:rPr>
                <w:sz w:val="18"/>
              </w:rPr>
              <w:t>Total weight before cutting</w:t>
            </w:r>
          </w:p>
        </w:tc>
      </w:tr>
      <w:tr>
        <w:tc>
          <w:tcPr>
            <w:tcW w:type="dxa" w:w="3135"/>
          </w:tcPr>
          <w:p>
            <w:r>
              <w:rPr>
                <w:sz w:val="18"/>
              </w:rPr>
              <w:t>net_output_kg</w:t>
            </w:r>
          </w:p>
        </w:tc>
        <w:tc>
          <w:tcPr>
            <w:tcW w:type="dxa" w:w="3135"/>
          </w:tcPr>
          <w:p>
            <w:r>
              <w:rPr>
                <w:sz w:val="18"/>
              </w:rPr>
              <w:t>Actual saleable weight — e.g. 394.5 kg</w:t>
            </w:r>
          </w:p>
        </w:tc>
        <w:tc>
          <w:tcPr>
            <w:tcW w:type="dxa" w:w="3135"/>
          </w:tcPr>
          <w:p>
            <w:r>
              <w:rPr>
                <w:sz w:val="18"/>
              </w:rPr>
              <w:t>After all scrap removed</w:t>
            </w:r>
          </w:p>
        </w:tc>
      </w:tr>
      <w:tr>
        <w:tc>
          <w:tcPr>
            <w:tcW w:type="dxa" w:w="3135"/>
          </w:tcPr>
          <w:p>
            <w:r>
              <w:rPr>
                <w:sz w:val="18"/>
              </w:rPr>
              <w:t>butt_scrap_kg</w:t>
            </w:r>
          </w:p>
        </w:tc>
        <w:tc>
          <w:tcPr>
            <w:tcW w:type="dxa" w:w="3135"/>
          </w:tcPr>
          <w:p>
            <w:r>
              <w:rPr>
                <w:sz w:val="18"/>
              </w:rPr>
              <w:t>e.g. 12.8 kg</w:t>
            </w:r>
          </w:p>
        </w:tc>
        <w:tc>
          <w:tcPr>
            <w:tcW w:type="dxa" w:w="3135"/>
          </w:tcPr>
          <w:p>
            <w:r>
              <w:rPr>
                <w:sz w:val="18"/>
              </w:rPr>
              <w:t>Butt end removed each stroke</w:t>
            </w:r>
          </w:p>
        </w:tc>
      </w:tr>
      <w:tr>
        <w:tc>
          <w:tcPr>
            <w:tcW w:type="dxa" w:w="3135"/>
          </w:tcPr>
          <w:p>
            <w:r>
              <w:rPr>
                <w:sz w:val="18"/>
              </w:rPr>
              <w:t>front_scrap_kg</w:t>
            </w:r>
          </w:p>
        </w:tc>
        <w:tc>
          <w:tcPr>
            <w:tcW w:type="dxa" w:w="3135"/>
          </w:tcPr>
          <w:p>
            <w:r>
              <w:rPr>
                <w:sz w:val="18"/>
              </w:rPr>
              <w:t>e.g. 5.1 kg</w:t>
            </w:r>
          </w:p>
        </w:tc>
        <w:tc>
          <w:tcPr>
            <w:tcW w:type="dxa" w:w="3135"/>
          </w:tcPr>
          <w:p>
            <w:r>
              <w:rPr>
                <w:sz w:val="18"/>
              </w:rPr>
              <w:t>Front-end crop/discard</w:t>
            </w:r>
          </w:p>
        </w:tc>
      </w:tr>
      <w:tr>
        <w:tc>
          <w:tcPr>
            <w:tcW w:type="dxa" w:w="3135"/>
          </w:tcPr>
          <w:p>
            <w:r>
              <w:rPr>
                <w:sz w:val="18"/>
              </w:rPr>
              <w:t>total_scrap_kg</w:t>
            </w:r>
          </w:p>
        </w:tc>
        <w:tc>
          <w:tcPr>
            <w:tcW w:type="dxa" w:w="3135"/>
          </w:tcPr>
          <w:p>
            <w:r>
              <w:rPr>
                <w:sz w:val="18"/>
              </w:rPr>
              <w:t>butt + front + other</w:t>
            </w:r>
          </w:p>
        </w:tc>
        <w:tc>
          <w:tcPr>
            <w:tcW w:type="dxa" w:w="3135"/>
          </w:tcPr>
          <w:p>
            <w:r>
              <w:rPr>
                <w:sz w:val="18"/>
              </w:rPr>
              <w:t>Sum of all waste</w:t>
            </w:r>
          </w:p>
        </w:tc>
      </w:tr>
      <w:tr>
        <w:tc>
          <w:tcPr>
            <w:tcW w:type="dxa" w:w="3135"/>
          </w:tcPr>
          <w:p>
            <w:r>
              <w:rPr>
                <w:sz w:val="18"/>
              </w:rPr>
              <w:t>yield_percentage</w:t>
            </w:r>
          </w:p>
        </w:tc>
        <w:tc>
          <w:tcPr>
            <w:tcW w:type="dxa" w:w="3135"/>
          </w:tcPr>
          <w:p>
            <w:r>
              <w:rPr>
                <w:sz w:val="18"/>
              </w:rPr>
              <w:t>net_output / billet_weight × 100</w:t>
            </w:r>
          </w:p>
        </w:tc>
        <w:tc>
          <w:tcPr>
            <w:tcW w:type="dxa" w:w="3135"/>
          </w:tcPr>
          <w:p>
            <w:r>
              <w:rPr>
                <w:sz w:val="18"/>
              </w:rPr>
              <w:t>Target: ≥85% for 6063</w:t>
            </w:r>
          </w:p>
        </w:tc>
      </w:tr>
      <w:tr>
        <w:tc>
          <w:tcPr>
            <w:tcW w:type="dxa" w:w="3135"/>
          </w:tcPr>
          <w:p>
            <w:r>
              <w:rPr>
                <w:sz w:val="18"/>
              </w:rPr>
              <w:t>scrap_percentage</w:t>
            </w:r>
          </w:p>
        </w:tc>
        <w:tc>
          <w:tcPr>
            <w:tcW w:type="dxa" w:w="3135"/>
          </w:tcPr>
          <w:p>
            <w:r>
              <w:rPr>
                <w:sz w:val="18"/>
              </w:rPr>
              <w:t>total_scrap / billet_weight × 100</w:t>
            </w:r>
          </w:p>
        </w:tc>
        <w:tc>
          <w:tcPr>
            <w:tcW w:type="dxa" w:w="3135"/>
          </w:tcPr>
          <w:p>
            <w:r>
              <w:rPr>
                <w:sz w:val="18"/>
              </w:rPr>
              <w:t>Target: ≤15%</w:t>
            </w:r>
          </w:p>
        </w:tc>
      </w:tr>
      <w:tr>
        <w:tc>
          <w:tcPr>
            <w:tcW w:type="dxa" w:w="3135"/>
          </w:tcPr>
          <w:p>
            <w:r>
              <w:rPr>
                <w:sz w:val="18"/>
              </w:rPr>
              <w:t>recovery_percentage</w:t>
            </w:r>
          </w:p>
        </w:tc>
        <w:tc>
          <w:tcPr>
            <w:tcW w:type="dxa" w:w="3135"/>
          </w:tcPr>
          <w:p>
            <w:r>
              <w:rPr>
                <w:sz w:val="18"/>
              </w:rPr>
              <w:t>= yield_percentage</w:t>
            </w:r>
          </w:p>
        </w:tc>
        <w:tc>
          <w:tcPr>
            <w:tcW w:type="dxa" w:w="3135"/>
          </w:tcPr>
          <w:p>
            <w:r>
              <w:rPr>
                <w:sz w:val="18"/>
              </w:rPr>
              <w:t>Currently same as yield</w:t>
            </w:r>
          </w:p>
        </w:tc>
      </w:tr>
    </w:tbl>
    <w:p/>
    <w:p>
      <w:pPr>
        <w:pStyle w:val="Heading3"/>
      </w:pPr>
      <w:r>
        <w:rPr>
          <w:color w:val="707070"/>
        </w:rPr>
        <w:t>E. Quenching &amp; Post-Extrusion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Options / Typical</w:t>
            </w:r>
          </w:p>
        </w:tc>
        <w:tc>
          <w:tcPr>
            <w:tcW w:type="dxa" w:w="3135"/>
            <w:shd w:val="clear" w:color="auto" w:fill="1F497D"/>
          </w:tcPr>
          <w:p>
            <w:pPr>
              <w:jc w:val="center"/>
            </w:pPr>
            <w:r>
              <w:rPr>
                <w:b/>
                <w:color w:val="FFFFFF"/>
                <w:sz w:val="18"/>
              </w:rPr>
              <w:t>Notes</w:t>
            </w:r>
          </w:p>
        </w:tc>
      </w:tr>
      <w:tr>
        <w:tc>
          <w:tcPr>
            <w:tcW w:type="dxa" w:w="3135"/>
          </w:tcPr>
          <w:p>
            <w:r>
              <w:rPr>
                <w:sz w:val="18"/>
              </w:rPr>
              <w:t>quench_method</w:t>
            </w:r>
          </w:p>
        </w:tc>
        <w:tc>
          <w:tcPr>
            <w:tcW w:type="dxa" w:w="3135"/>
          </w:tcPr>
          <w:p>
            <w:r>
              <w:rPr>
                <w:sz w:val="18"/>
              </w:rPr>
              <w:t>Forced Air / Water Quench</w:t>
            </w:r>
          </w:p>
        </w:tc>
        <w:tc>
          <w:tcPr>
            <w:tcW w:type="dxa" w:w="3135"/>
          </w:tcPr>
          <w:p>
            <w:r>
              <w:rPr>
                <w:sz w:val="18"/>
              </w:rPr>
              <w:t>6063 T6 needs rapid quench &gt;200°C</w:t>
            </w:r>
          </w:p>
        </w:tc>
      </w:tr>
      <w:tr>
        <w:tc>
          <w:tcPr>
            <w:tcW w:type="dxa" w:w="3135"/>
          </w:tcPr>
          <w:p>
            <w:r>
              <w:rPr>
                <w:sz w:val="18"/>
              </w:rPr>
              <w:t>profile_exit_temp_c</w:t>
            </w:r>
          </w:p>
        </w:tc>
        <w:tc>
          <w:tcPr>
            <w:tcW w:type="dxa" w:w="3135"/>
          </w:tcPr>
          <w:p>
            <w:r>
              <w:rPr>
                <w:sz w:val="18"/>
              </w:rPr>
              <w:t>500–540°C</w:t>
            </w:r>
          </w:p>
        </w:tc>
        <w:tc>
          <w:tcPr>
            <w:tcW w:type="dxa" w:w="3135"/>
          </w:tcPr>
          <w:p>
            <w:r>
              <w:rPr>
                <w:sz w:val="18"/>
              </w:rPr>
              <w:t>Temperature as profile exits die</w:t>
            </w:r>
          </w:p>
        </w:tc>
      </w:tr>
      <w:tr>
        <w:tc>
          <w:tcPr>
            <w:tcW w:type="dxa" w:w="3135"/>
          </w:tcPr>
          <w:p>
            <w:r>
              <w:rPr>
                <w:sz w:val="18"/>
              </w:rPr>
              <w:t>quench_end_temp_c</w:t>
            </w:r>
          </w:p>
        </w:tc>
        <w:tc>
          <w:tcPr>
            <w:tcW w:type="dxa" w:w="3135"/>
          </w:tcPr>
          <w:p>
            <w:r>
              <w:rPr>
                <w:sz w:val="18"/>
              </w:rPr>
              <w:t>~50°C</w:t>
            </w:r>
          </w:p>
        </w:tc>
        <w:tc>
          <w:tcPr>
            <w:tcW w:type="dxa" w:w="3135"/>
          </w:tcPr>
          <w:p>
            <w:r>
              <w:rPr>
                <w:sz w:val="18"/>
              </w:rPr>
              <w:t>Final temperature after quenching</w:t>
            </w:r>
          </w:p>
        </w:tc>
      </w:tr>
      <w:tr>
        <w:tc>
          <w:tcPr>
            <w:tcW w:type="dxa" w:w="3135"/>
          </w:tcPr>
          <w:p>
            <w:r>
              <w:rPr>
                <w:sz w:val="18"/>
              </w:rPr>
              <w:t>stretching_done</w:t>
            </w:r>
          </w:p>
        </w:tc>
        <w:tc>
          <w:tcPr>
            <w:tcW w:type="dxa" w:w="3135"/>
          </w:tcPr>
          <w:p>
            <w:r>
              <w:rPr>
                <w:sz w:val="18"/>
              </w:rPr>
              <w:t>Yes/No</w:t>
            </w:r>
          </w:p>
        </w:tc>
        <w:tc>
          <w:tcPr>
            <w:tcW w:type="dxa" w:w="3135"/>
          </w:tcPr>
          <w:p>
            <w:r>
              <w:rPr>
                <w:sz w:val="18"/>
              </w:rPr>
              <w:t>Straightening operation</w:t>
            </w:r>
          </w:p>
        </w:tc>
      </w:tr>
      <w:tr>
        <w:tc>
          <w:tcPr>
            <w:tcW w:type="dxa" w:w="3135"/>
          </w:tcPr>
          <w:p>
            <w:r>
              <w:rPr>
                <w:sz w:val="18"/>
              </w:rPr>
              <w:t>stretch_percentage</w:t>
            </w:r>
          </w:p>
        </w:tc>
        <w:tc>
          <w:tcPr>
            <w:tcW w:type="dxa" w:w="3135"/>
          </w:tcPr>
          <w:p>
            <w:r>
              <w:rPr>
                <w:sz w:val="18"/>
              </w:rPr>
              <w:t>0.5–2%</w:t>
            </w:r>
          </w:p>
        </w:tc>
        <w:tc>
          <w:tcPr>
            <w:tcW w:type="dxa" w:w="3135"/>
          </w:tcPr>
          <w:p>
            <w:r>
              <w:rPr>
                <w:sz w:val="18"/>
              </w:rPr>
              <w:t>Amount of stretch applied</w:t>
            </w:r>
          </w:p>
        </w:tc>
      </w:tr>
      <w:tr>
        <w:tc>
          <w:tcPr>
            <w:tcW w:type="dxa" w:w="3135"/>
          </w:tcPr>
          <w:p>
            <w:r>
              <w:rPr>
                <w:sz w:val="18"/>
              </w:rPr>
              <w:t>aging_required</w:t>
            </w:r>
          </w:p>
        </w:tc>
        <w:tc>
          <w:tcPr>
            <w:tcW w:type="dxa" w:w="3135"/>
          </w:tcPr>
          <w:p>
            <w:r>
              <w:rPr>
                <w:sz w:val="18"/>
              </w:rPr>
              <w:t>Yes/No</w:t>
            </w:r>
          </w:p>
        </w:tc>
        <w:tc>
          <w:tcPr>
            <w:tcW w:type="dxa" w:w="3135"/>
          </w:tcPr>
          <w:p>
            <w:r>
              <w:rPr>
                <w:sz w:val="18"/>
              </w:rPr>
              <w:t>T5 = no, T6 = yes</w:t>
            </w:r>
          </w:p>
        </w:tc>
      </w:tr>
    </w:tbl>
    <w:p/>
    <w:p>
      <w:pPr>
        <w:pStyle w:val="Heading2"/>
      </w:pPr>
      <w:r>
        <w:rPr>
          <w:color w:val="1F497D"/>
        </w:rPr>
        <w:t>Furnace Log</w:t>
      </w:r>
    </w:p>
    <w:p>
      <w:r>
        <w:rPr>
          <w:b w:val="0"/>
          <w:i w:val="0"/>
          <w:sz w:val="20"/>
        </w:rPr>
        <w:t>Created alongside the Job Card for each furnace load. Records the heating cycle for billet traceability.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Notes</w:t>
            </w:r>
          </w:p>
        </w:tc>
      </w:tr>
      <w:tr>
        <w:tc>
          <w:tcPr>
            <w:tcW w:type="dxa" w:w="3135"/>
          </w:tcPr>
          <w:p>
            <w:r>
              <w:rPr>
                <w:sz w:val="18"/>
              </w:rPr>
              <w:t>furnace_no</w:t>
            </w:r>
          </w:p>
        </w:tc>
        <w:tc>
          <w:tcPr>
            <w:tcW w:type="dxa" w:w="3135"/>
          </w:tcPr>
          <w:p>
            <w:r>
              <w:rPr>
                <w:sz w:val="18"/>
              </w:rPr>
              <w:t>F-1</w:t>
            </w:r>
          </w:p>
        </w:tc>
        <w:tc>
          <w:tcPr>
            <w:tcW w:type="dxa" w:w="3135"/>
          </w:tcPr>
          <w:p>
            <w:r>
              <w:rPr>
                <w:sz w:val="18"/>
              </w:rPr>
              <w:t>Which furnace was used</w:t>
            </w:r>
          </w:p>
        </w:tc>
      </w:tr>
      <w:tr>
        <w:tc>
          <w:tcPr>
            <w:tcW w:type="dxa" w:w="3135"/>
          </w:tcPr>
          <w:p>
            <w:r>
              <w:rPr>
                <w:sz w:val="18"/>
              </w:rPr>
              <w:t>billet_batch</w:t>
            </w:r>
          </w:p>
        </w:tc>
        <w:tc>
          <w:tcPr>
            <w:tcW w:type="dxa" w:w="3135"/>
          </w:tcPr>
          <w:p>
            <w:r>
              <w:rPr>
                <w:sz w:val="18"/>
              </w:rPr>
              <w:t>BR-2024-0089</w:t>
            </w:r>
          </w:p>
        </w:tc>
        <w:tc>
          <w:tcPr>
            <w:tcW w:type="dxa" w:w="3135"/>
          </w:tcPr>
          <w:p>
            <w:r>
              <w:rPr>
                <w:sz w:val="18"/>
              </w:rPr>
              <w:t>Links to Billet Receipt</w:t>
            </w:r>
          </w:p>
        </w:tc>
      </w:tr>
      <w:tr>
        <w:tc>
          <w:tcPr>
            <w:tcW w:type="dxa" w:w="3135"/>
          </w:tcPr>
          <w:p>
            <w:r>
              <w:rPr>
                <w:sz w:val="18"/>
              </w:rPr>
              <w:t>target_temp_c / actual_temp_achieved_c</w:t>
            </w:r>
          </w:p>
        </w:tc>
        <w:tc>
          <w:tcPr>
            <w:tcW w:type="dxa" w:w="3135"/>
          </w:tcPr>
          <w:p>
            <w:r>
              <w:rPr>
                <w:sz w:val="18"/>
              </w:rPr>
              <w:t>480°C / 478°C</w:t>
            </w:r>
          </w:p>
        </w:tc>
        <w:tc>
          <w:tcPr>
            <w:tcW w:type="dxa" w:w="3135"/>
          </w:tcPr>
          <w:p>
            <w:r>
              <w:rPr>
                <w:sz w:val="18"/>
              </w:rPr>
              <w:t>Set vs achieved temperature</w:t>
            </w:r>
          </w:p>
        </w:tc>
      </w:tr>
      <w:tr>
        <w:tc>
          <w:tcPr>
            <w:tcW w:type="dxa" w:w="3135"/>
          </w:tcPr>
          <w:p>
            <w:r>
              <w:rPr>
                <w:sz w:val="18"/>
              </w:rPr>
              <w:t>heat_up_time_mins / soak_time_mins</w:t>
            </w:r>
          </w:p>
        </w:tc>
        <w:tc>
          <w:tcPr>
            <w:tcW w:type="dxa" w:w="3135"/>
          </w:tcPr>
          <w:p>
            <w:r>
              <w:rPr>
                <w:sz w:val="18"/>
              </w:rPr>
              <w:t>45 / 20</w:t>
            </w:r>
          </w:p>
        </w:tc>
        <w:tc>
          <w:tcPr>
            <w:tcW w:type="dxa" w:w="3135"/>
          </w:tcPr>
          <w:p>
            <w:r>
              <w:rPr>
                <w:sz w:val="18"/>
              </w:rPr>
              <w:t>Heating profile times</w:t>
            </w:r>
          </w:p>
        </w:tc>
      </w:tr>
      <w:tr>
        <w:tc>
          <w:tcPr>
            <w:tcW w:type="dxa" w:w="3135"/>
          </w:tcPr>
          <w:p>
            <w:r>
              <w:rPr>
                <w:sz w:val="18"/>
              </w:rPr>
              <w:t>temp_readings (table)</w:t>
            </w:r>
          </w:p>
        </w:tc>
        <w:tc>
          <w:tcPr>
            <w:tcW w:type="dxa" w:w="3135"/>
          </w:tcPr>
          <w:p>
            <w:r>
              <w:rPr>
                <w:sz w:val="18"/>
              </w:rPr>
              <w:t>Time + Zone temps</w:t>
            </w:r>
          </w:p>
        </w:tc>
        <w:tc>
          <w:tcPr>
            <w:tcW w:type="dxa" w:w="3135"/>
          </w:tcPr>
          <w:p>
            <w:r>
              <w:rPr>
                <w:sz w:val="18"/>
              </w:rPr>
              <w:t>Logged every 5 mins; child table</w:t>
            </w:r>
          </w:p>
        </w:tc>
      </w:tr>
      <w:tr>
        <w:tc>
          <w:tcPr>
            <w:tcW w:type="dxa" w:w="3135"/>
          </w:tcPr>
          <w:p>
            <w:r>
              <w:rPr>
                <w:sz w:val="18"/>
              </w:rPr>
              <w:t>energy_kwh</w:t>
            </w:r>
          </w:p>
        </w:tc>
        <w:tc>
          <w:tcPr>
            <w:tcW w:type="dxa" w:w="3135"/>
          </w:tcPr>
          <w:p>
            <w:r>
              <w:rPr>
                <w:sz w:val="18"/>
              </w:rPr>
              <w:t>e.g. 42 kWh</w:t>
            </w:r>
          </w:p>
        </w:tc>
        <w:tc>
          <w:tcPr>
            <w:tcW w:type="dxa" w:w="3135"/>
          </w:tcPr>
          <w:p>
            <w:r>
              <w:rPr>
                <w:sz w:val="18"/>
              </w:rPr>
              <w:t>Energy tracking for cost analysis</w:t>
            </w:r>
          </w:p>
        </w:tc>
      </w:tr>
    </w:tbl>
    <w:p/>
    <w:p>
      <w:pPr>
        <w:pStyle w:val="Heading2"/>
      </w:pPr>
      <w:r>
        <w:rPr>
          <w:color w:val="1F497D"/>
        </w:rPr>
        <w:t>Press Log</w:t>
      </w:r>
    </w:p>
    <w:p>
      <w:r>
        <w:rPr>
          <w:b w:val="0"/>
          <w:i w:val="0"/>
          <w:sz w:val="20"/>
        </w:rPr>
        <w:t>One record per stroke. Useful for process investigation when defects occur.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Notes</w:t>
            </w:r>
          </w:p>
        </w:tc>
      </w:tr>
      <w:tr>
        <w:tc>
          <w:tcPr>
            <w:tcW w:type="dxa" w:w="3135"/>
          </w:tcPr>
          <w:p>
            <w:r>
              <w:rPr>
                <w:sz w:val="18"/>
              </w:rPr>
              <w:t>stroke_no</w:t>
            </w:r>
          </w:p>
        </w:tc>
        <w:tc>
          <w:tcPr>
            <w:tcW w:type="dxa" w:w="3135"/>
          </w:tcPr>
          <w:p>
            <w:r>
              <w:rPr>
                <w:sz w:val="18"/>
              </w:rPr>
              <w:t>1, 2, 3...</w:t>
            </w:r>
          </w:p>
        </w:tc>
        <w:tc>
          <w:tcPr>
            <w:tcW w:type="dxa" w:w="3135"/>
          </w:tcPr>
          <w:p>
            <w:r>
              <w:rPr>
                <w:sz w:val="18"/>
              </w:rPr>
              <w:t>Sequential stroke within a job</w:t>
            </w:r>
          </w:p>
        </w:tc>
      </w:tr>
      <w:tr>
        <w:tc>
          <w:tcPr>
            <w:tcW w:type="dxa" w:w="3135"/>
          </w:tcPr>
          <w:p>
            <w:r>
              <w:rPr>
                <w:sz w:val="18"/>
              </w:rPr>
              <w:t>ram_pressure_tons</w:t>
            </w:r>
          </w:p>
        </w:tc>
        <w:tc>
          <w:tcPr>
            <w:tcW w:type="dxa" w:w="3135"/>
          </w:tcPr>
          <w:p>
            <w:r>
              <w:rPr>
                <w:sz w:val="18"/>
              </w:rPr>
              <w:t>1,180 T</w:t>
            </w:r>
          </w:p>
        </w:tc>
        <w:tc>
          <w:tcPr>
            <w:tcW w:type="dxa" w:w="3135"/>
          </w:tcPr>
          <w:p>
            <w:r>
              <w:rPr>
                <w:sz w:val="18"/>
              </w:rPr>
              <w:t>Actual pressure this stroke</w:t>
            </w:r>
          </w:p>
        </w:tc>
      </w:tr>
      <w:tr>
        <w:tc>
          <w:tcPr>
            <w:tcW w:type="dxa" w:w="3135"/>
          </w:tcPr>
          <w:p>
            <w:r>
              <w:rPr>
                <w:sz w:val="18"/>
              </w:rPr>
              <w:t>profile_exit_temp_c</w:t>
            </w:r>
          </w:p>
        </w:tc>
        <w:tc>
          <w:tcPr>
            <w:tcW w:type="dxa" w:w="3135"/>
          </w:tcPr>
          <w:p>
            <w:r>
              <w:rPr>
                <w:sz w:val="18"/>
              </w:rPr>
              <w:t>518°C</w:t>
            </w:r>
          </w:p>
        </w:tc>
        <w:tc>
          <w:tcPr>
            <w:tcW w:type="dxa" w:w="3135"/>
          </w:tcPr>
          <w:p>
            <w:r>
              <w:rPr>
                <w:sz w:val="18"/>
              </w:rPr>
              <w:t>Exit temp measured at die</w:t>
            </w:r>
          </w:p>
        </w:tc>
      </w:tr>
      <w:tr>
        <w:tc>
          <w:tcPr>
            <w:tcW w:type="dxa" w:w="3135"/>
          </w:tcPr>
          <w:p>
            <w:r>
              <w:rPr>
                <w:sz w:val="18"/>
              </w:rPr>
              <w:t>defect_observed</w:t>
            </w:r>
          </w:p>
        </w:tc>
        <w:tc>
          <w:tcPr>
            <w:tcW w:type="dxa" w:w="3135"/>
          </w:tcPr>
          <w:p>
            <w:r>
              <w:rPr>
                <w:sz w:val="18"/>
              </w:rPr>
              <w:t>Yes/No</w:t>
            </w:r>
          </w:p>
        </w:tc>
        <w:tc>
          <w:tcPr>
            <w:tcW w:type="dxa" w:w="3135"/>
          </w:tcPr>
          <w:p>
            <w:r>
              <w:rPr>
                <w:sz w:val="18"/>
              </w:rPr>
              <w:t>Flag if any defect seen</w:t>
            </w:r>
          </w:p>
        </w:tc>
      </w:tr>
      <w:tr>
        <w:tc>
          <w:tcPr>
            <w:tcW w:type="dxa" w:w="3135"/>
          </w:tcPr>
          <w:p>
            <w:r>
              <w:rPr>
                <w:sz w:val="18"/>
              </w:rPr>
              <w:t>defect_type</w:t>
            </w:r>
          </w:p>
        </w:tc>
        <w:tc>
          <w:tcPr>
            <w:tcW w:type="dxa" w:w="3135"/>
          </w:tcPr>
          <w:p>
            <w:r>
              <w:rPr>
                <w:sz w:val="18"/>
              </w:rPr>
              <w:t>Surface Crack / Die Line etc.</w:t>
            </w:r>
          </w:p>
        </w:tc>
        <w:tc>
          <w:tcPr>
            <w:tcW w:type="dxa" w:w="3135"/>
          </w:tcPr>
          <w:p>
            <w:r>
              <w:rPr>
                <w:sz w:val="18"/>
              </w:rPr>
              <w:t>Category of defect</w:t>
            </w:r>
          </w:p>
        </w:tc>
      </w:tr>
      <w:tr>
        <w:tc>
          <w:tcPr>
            <w:tcW w:type="dxa" w:w="3135"/>
          </w:tcPr>
          <w:p>
            <w:r>
              <w:rPr>
                <w:sz w:val="18"/>
              </w:rPr>
              <w:t>action_taken</w:t>
            </w:r>
          </w:p>
        </w:tc>
        <w:tc>
          <w:tcPr>
            <w:tcW w:type="dxa" w:w="3135"/>
          </w:tcPr>
          <w:p>
            <w:r>
              <w:rPr>
                <w:sz w:val="18"/>
              </w:rPr>
              <w:t>Text</w:t>
            </w:r>
          </w:p>
        </w:tc>
        <w:tc>
          <w:tcPr>
            <w:tcW w:type="dxa" w:w="3135"/>
          </w:tcPr>
          <w:p>
            <w:r>
              <w:rPr>
                <w:sz w:val="18"/>
              </w:rPr>
              <w:t>What the operator did to correct</w:t>
            </w:r>
          </w:p>
        </w:tc>
      </w:tr>
    </w:tbl>
    <w:p/>
    <w:p>
      <w:pPr>
        <w:pStyle w:val="Heading2"/>
      </w:pPr>
      <w:r>
        <w:rPr>
          <w:color w:val="1F497D"/>
        </w:rPr>
        <w:t>Production Shift Report</w:t>
      </w:r>
    </w:p>
    <w:p>
      <w:r>
        <w:rPr>
          <w:b w:val="0"/>
          <w:i w:val="0"/>
          <w:sz w:val="20"/>
        </w:rPr>
        <w:t>End-of-shift summary prepared by the shift supervisor. Consolidates all job cards from that shift.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Notes</w:t>
            </w:r>
          </w:p>
        </w:tc>
      </w:tr>
      <w:tr>
        <w:tc>
          <w:tcPr>
            <w:tcW w:type="dxa" w:w="3135"/>
          </w:tcPr>
          <w:p>
            <w:r>
              <w:rPr>
                <w:sz w:val="18"/>
              </w:rPr>
              <w:t>shift / shift_date</w:t>
            </w:r>
          </w:p>
        </w:tc>
        <w:tc>
          <w:tcPr>
            <w:tcW w:type="dxa" w:w="3135"/>
          </w:tcPr>
          <w:p>
            <w:r>
              <w:rPr>
                <w:sz w:val="18"/>
              </w:rPr>
              <w:t>Morning / 2024-05-10</w:t>
            </w:r>
          </w:p>
        </w:tc>
        <w:tc>
          <w:tcPr>
            <w:tcW w:type="dxa" w:w="3135"/>
          </w:tcPr>
          <w:p>
            <w:r>
              <w:rPr>
                <w:sz w:val="18"/>
              </w:rPr>
            </w:r>
          </w:p>
        </w:tc>
      </w:tr>
      <w:tr>
        <w:tc>
          <w:tcPr>
            <w:tcW w:type="dxa" w:w="3135"/>
          </w:tcPr>
          <w:p>
            <w:r>
              <w:rPr>
                <w:sz w:val="18"/>
              </w:rPr>
              <w:t>planned_production_kg</w:t>
            </w:r>
          </w:p>
        </w:tc>
        <w:tc>
          <w:tcPr>
            <w:tcW w:type="dxa" w:w="3135"/>
          </w:tcPr>
          <w:p>
            <w:r>
              <w:rPr>
                <w:sz w:val="18"/>
              </w:rPr>
              <w:t>500 kg</w:t>
            </w:r>
          </w:p>
        </w:tc>
        <w:tc>
          <w:tcPr>
            <w:tcW w:type="dxa" w:w="3135"/>
          </w:tcPr>
          <w:p>
            <w:r>
              <w:rPr>
                <w:sz w:val="18"/>
              </w:rPr>
              <w:t>Target set by production manager</w:t>
            </w:r>
          </w:p>
        </w:tc>
      </w:tr>
      <w:tr>
        <w:tc>
          <w:tcPr>
            <w:tcW w:type="dxa" w:w="3135"/>
          </w:tcPr>
          <w:p>
            <w:r>
              <w:rPr>
                <w:sz w:val="18"/>
              </w:rPr>
              <w:t>actual_production_kg</w:t>
            </w:r>
          </w:p>
        </w:tc>
        <w:tc>
          <w:tcPr>
            <w:tcW w:type="dxa" w:w="3135"/>
          </w:tcPr>
          <w:p>
            <w:r>
              <w:rPr>
                <w:sz w:val="18"/>
              </w:rPr>
              <w:t>394.5 kg</w:t>
            </w:r>
          </w:p>
        </w:tc>
        <w:tc>
          <w:tcPr>
            <w:tcW w:type="dxa" w:w="3135"/>
          </w:tcPr>
          <w:p>
            <w:r>
              <w:rPr>
                <w:sz w:val="18"/>
              </w:rPr>
              <w:t>Sum of all net_output_kg in shift</w:t>
            </w:r>
          </w:p>
        </w:tc>
      </w:tr>
      <w:tr>
        <w:tc>
          <w:tcPr>
            <w:tcW w:type="dxa" w:w="3135"/>
          </w:tcPr>
          <w:p>
            <w:r>
              <w:rPr>
                <w:sz w:val="18"/>
              </w:rPr>
              <w:t>efficiency_percentage</w:t>
            </w:r>
          </w:p>
        </w:tc>
        <w:tc>
          <w:tcPr>
            <w:tcW w:type="dxa" w:w="3135"/>
          </w:tcPr>
          <w:p>
            <w:r>
              <w:rPr>
                <w:sz w:val="18"/>
              </w:rPr>
              <w:t>78.9%</w:t>
            </w:r>
          </w:p>
        </w:tc>
        <w:tc>
          <w:tcPr>
            <w:tcW w:type="dxa" w:w="3135"/>
          </w:tcPr>
          <w:p>
            <w:r>
              <w:rPr>
                <w:sz w:val="18"/>
              </w:rPr>
              <w:t>Actual/Planned × 100</w:t>
            </w:r>
          </w:p>
        </w:tc>
      </w:tr>
      <w:tr>
        <w:tc>
          <w:tcPr>
            <w:tcW w:type="dxa" w:w="3135"/>
          </w:tcPr>
          <w:p>
            <w:r>
              <w:rPr>
                <w:sz w:val="18"/>
              </w:rPr>
              <w:t>shift_yield_percentage</w:t>
            </w:r>
          </w:p>
        </w:tc>
        <w:tc>
          <w:tcPr>
            <w:tcW w:type="dxa" w:w="3135"/>
          </w:tcPr>
          <w:p>
            <w:r>
              <w:rPr>
                <w:sz w:val="18"/>
              </w:rPr>
              <w:t>86.1%</w:t>
            </w:r>
          </w:p>
        </w:tc>
        <w:tc>
          <w:tcPr>
            <w:tcW w:type="dxa" w:w="3135"/>
          </w:tcPr>
          <w:p>
            <w:r>
              <w:rPr>
                <w:sz w:val="18"/>
              </w:rPr>
              <w:t>Weighted average yield all jobs</w:t>
            </w:r>
          </w:p>
        </w:tc>
      </w:tr>
      <w:tr>
        <w:tc>
          <w:tcPr>
            <w:tcW w:type="dxa" w:w="3135"/>
          </w:tcPr>
          <w:p>
            <w:r>
              <w:rPr>
                <w:sz w:val="18"/>
              </w:rPr>
              <w:t>no_of_die_changes</w:t>
            </w:r>
          </w:p>
        </w:tc>
        <w:tc>
          <w:tcPr>
            <w:tcW w:type="dxa" w:w="3135"/>
          </w:tcPr>
          <w:p>
            <w:r>
              <w:rPr>
                <w:sz w:val="18"/>
              </w:rPr>
              <w:t>0</w:t>
            </w:r>
          </w:p>
        </w:tc>
        <w:tc>
          <w:tcPr>
            <w:tcW w:type="dxa" w:w="3135"/>
          </w:tcPr>
          <w:p>
            <w:r>
              <w:rPr>
                <w:sz w:val="18"/>
              </w:rPr>
              <w:t>Die change count (affects OEE)</w:t>
            </w:r>
          </w:p>
        </w:tc>
      </w:tr>
      <w:tr>
        <w:tc>
          <w:tcPr>
            <w:tcW w:type="dxa" w:w="3135"/>
          </w:tcPr>
          <w:p>
            <w:r>
              <w:rPr>
                <w:sz w:val="18"/>
              </w:rPr>
              <w:t>total_downtime_mins</w:t>
            </w:r>
          </w:p>
        </w:tc>
        <w:tc>
          <w:tcPr>
            <w:tcW w:type="dxa" w:w="3135"/>
          </w:tcPr>
          <w:p>
            <w:r>
              <w:rPr>
                <w:sz w:val="18"/>
              </w:rPr>
              <w:t>25 mins</w:t>
            </w:r>
          </w:p>
        </w:tc>
        <w:tc>
          <w:tcPr>
            <w:tcW w:type="dxa" w:w="3135"/>
          </w:tcPr>
          <w:p>
            <w:r>
              <w:rPr>
                <w:sz w:val="18"/>
              </w:rPr>
              <w:t>Total unproductive time</w:t>
            </w:r>
          </w:p>
        </w:tc>
      </w:tr>
      <w:tr>
        <w:tc>
          <w:tcPr>
            <w:tcW w:type="dxa" w:w="3135"/>
          </w:tcPr>
          <w:p>
            <w:r>
              <w:rPr>
                <w:sz w:val="18"/>
              </w:rPr>
              <w:t>job_cards (child table)</w:t>
            </w:r>
          </w:p>
        </w:tc>
        <w:tc>
          <w:tcPr>
            <w:tcW w:type="dxa" w:w="3135"/>
          </w:tcPr>
          <w:p>
            <w:r>
              <w:rPr>
                <w:sz w:val="18"/>
              </w:rPr>
              <w:t>EJC-2024-0234, ...</w:t>
            </w:r>
          </w:p>
        </w:tc>
        <w:tc>
          <w:tcPr>
            <w:tcW w:type="dxa" w:w="3135"/>
          </w:tcPr>
          <w:p>
            <w:r>
              <w:rPr>
                <w:sz w:val="18"/>
              </w:rPr>
              <w:t>All job cards from this shift</w:t>
            </w:r>
          </w:p>
        </w:tc>
      </w:tr>
      <w:tr>
        <w:tc>
          <w:tcPr>
            <w:tcW w:type="dxa" w:w="3135"/>
          </w:tcPr>
          <w:p>
            <w:r>
              <w:rPr>
                <w:sz w:val="18"/>
              </w:rPr>
              <w:t>next_shift_handover</w:t>
            </w:r>
          </w:p>
        </w:tc>
        <w:tc>
          <w:tcPr>
            <w:tcW w:type="dxa" w:w="3135"/>
          </w:tcPr>
          <w:p>
            <w:r>
              <w:rPr>
                <w:sz w:val="18"/>
              </w:rPr>
              <w:t>Text</w:t>
            </w:r>
          </w:p>
        </w:tc>
        <w:tc>
          <w:tcPr>
            <w:tcW w:type="dxa" w:w="3135"/>
          </w:tcPr>
          <w:p>
            <w:r>
              <w:rPr>
                <w:sz w:val="18"/>
              </w:rPr>
              <w:t>Notes for incoming shift supervisor</w:t>
            </w:r>
          </w:p>
        </w:tc>
      </w:tr>
    </w:tbl>
    <w:p/>
    <w:p>
      <w:r>
        <w:br w:type="page"/>
      </w:r>
    </w:p>
    <w:p>
      <w:pPr>
        <w:pStyle w:val="Heading1"/>
      </w:pPr>
      <w:r>
        <w:rPr>
          <w:color w:val="1F497D"/>
        </w:rPr>
        <w:t>8. Module 5 — Heat Treatment</w:t>
      </w:r>
    </w:p>
    <w:p>
      <w:pPr>
        <w:pStyle w:val="Heading2"/>
      </w:pPr>
      <w:r>
        <w:rPr>
          <w:color w:val="1F497D"/>
        </w:rPr>
        <w:t>Aging Oven Log</w:t>
      </w:r>
    </w:p>
    <w:p>
      <w:r>
        <w:rPr>
          <w:b w:val="0"/>
          <w:i w:val="0"/>
          <w:sz w:val="20"/>
        </w:rPr>
        <w:t>Records the aging cycle that develops the required temper in extruded profiles. T5 = natural aging from press heat. T6 = artificial aging in oven.</w:t>
      </w:r>
    </w:p>
    <w:tbl>
      <w:tblPr>
        <w:tblStyle w:val="TableGrid"/>
        <w:tblW w:type="auto" w:w="0"/>
        <w:tblLook w:firstColumn="1" w:firstRow="1" w:lastColumn="0" w:lastRow="0" w:noHBand="0" w:noVBand="1" w:val="04A0"/>
      </w:tblPr>
      <w:tblGrid>
        <w:gridCol w:w="9406"/>
      </w:tblGrid>
      <w:tr>
        <w:tc>
          <w:tcPr>
            <w:tcW w:type="dxa" w:w="9406"/>
            <w:shd w:val="clear" w:color="auto" w:fill="FFF2CC"/>
          </w:tcPr>
          <w:p/>
          <w:p>
            <w:r>
              <w:rPr>
                <w:b/>
                <w:color w:val="1F497D"/>
                <w:sz w:val="20"/>
              </w:rPr>
              <w:t>Aging Cycles by Temper</w:t>
              <w:br/>
            </w:r>
            <w:r>
              <w:rPr>
                <w:sz w:val="20"/>
              </w:rPr>
              <w:t>T5: Direct cooling from extrusion temperature. No oven required.</w:t>
              <w:br/>
            </w:r>
            <w:r>
              <w:rPr>
                <w:sz w:val="20"/>
              </w:rPr>
              <w:t>T6: 175°C for 8 hours. Achieves HV ≥ 60. Highest strength.</w:t>
              <w:br/>
            </w:r>
            <w:r>
              <w:rPr>
                <w:sz w:val="20"/>
              </w:rPr>
              <w:t>T66: 165°C for 10 hours. Higher strength than T6 for some alloys.</w:t>
              <w:br/>
            </w:r>
            <w:r>
              <w:rPr>
                <w:sz w:val="20"/>
              </w:rPr>
              <w:br/>
            </w:r>
            <w:r>
              <w:rPr>
                <w:sz w:val="20"/>
              </w:rPr>
              <w:t>Result: Pass (hardness ≥ spec), Fail (re-heat required), Re-age (additional cycle)</w:t>
              <w:br/>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T6 Example</w:t>
            </w:r>
          </w:p>
        </w:tc>
        <w:tc>
          <w:tcPr>
            <w:tcW w:type="dxa" w:w="3135"/>
            <w:shd w:val="clear" w:color="auto" w:fill="1F497D"/>
          </w:tcPr>
          <w:p>
            <w:pPr>
              <w:jc w:val="center"/>
            </w:pPr>
            <w:r>
              <w:rPr>
                <w:b/>
                <w:color w:val="FFFFFF"/>
                <w:sz w:val="18"/>
              </w:rPr>
              <w:t>Notes</w:t>
            </w:r>
          </w:p>
        </w:tc>
      </w:tr>
      <w:tr>
        <w:tc>
          <w:tcPr>
            <w:tcW w:type="dxa" w:w="3135"/>
          </w:tcPr>
          <w:p>
            <w:r>
              <w:rPr>
                <w:sz w:val="18"/>
              </w:rPr>
              <w:t>oven_no</w:t>
            </w:r>
          </w:p>
        </w:tc>
        <w:tc>
          <w:tcPr>
            <w:tcW w:type="dxa" w:w="3135"/>
          </w:tcPr>
          <w:p>
            <w:r>
              <w:rPr>
                <w:sz w:val="18"/>
              </w:rPr>
              <w:t>OVEN-2</w:t>
            </w:r>
          </w:p>
        </w:tc>
        <w:tc>
          <w:tcPr>
            <w:tcW w:type="dxa" w:w="3135"/>
          </w:tcPr>
          <w:p>
            <w:r>
              <w:rPr>
                <w:sz w:val="18"/>
              </w:rPr>
              <w:t>Which aging oven</w:t>
            </w:r>
          </w:p>
        </w:tc>
      </w:tr>
      <w:tr>
        <w:tc>
          <w:tcPr>
            <w:tcW w:type="dxa" w:w="3135"/>
          </w:tcPr>
          <w:p>
            <w:r>
              <w:rPr>
                <w:sz w:val="18"/>
              </w:rPr>
              <w:t>job_card</w:t>
            </w:r>
          </w:p>
        </w:tc>
        <w:tc>
          <w:tcPr>
            <w:tcW w:type="dxa" w:w="3135"/>
          </w:tcPr>
          <w:p>
            <w:r>
              <w:rPr>
                <w:sz w:val="18"/>
              </w:rPr>
              <w:t>EJC-2024-0234</w:t>
            </w:r>
          </w:p>
        </w:tc>
        <w:tc>
          <w:tcPr>
            <w:tcW w:type="dxa" w:w="3135"/>
          </w:tcPr>
          <w:p>
            <w:r>
              <w:rPr>
                <w:sz w:val="18"/>
              </w:rPr>
              <w:t>Job this batch came from</w:t>
            </w:r>
          </w:p>
        </w:tc>
      </w:tr>
      <w:tr>
        <w:tc>
          <w:tcPr>
            <w:tcW w:type="dxa" w:w="3135"/>
          </w:tcPr>
          <w:p>
            <w:r>
              <w:rPr>
                <w:sz w:val="18"/>
              </w:rPr>
              <w:t>profiles_loaded_kg</w:t>
            </w:r>
          </w:p>
        </w:tc>
        <w:tc>
          <w:tcPr>
            <w:tcW w:type="dxa" w:w="3135"/>
          </w:tcPr>
          <w:p>
            <w:r>
              <w:rPr>
                <w:sz w:val="18"/>
              </w:rPr>
              <w:t>394.5 kg</w:t>
            </w:r>
          </w:p>
        </w:tc>
        <w:tc>
          <w:tcPr>
            <w:tcW w:type="dxa" w:w="3135"/>
          </w:tcPr>
          <w:p>
            <w:r>
              <w:rPr>
                <w:sz w:val="18"/>
              </w:rPr>
              <w:t>Weight loaded into oven</w:t>
            </w:r>
          </w:p>
        </w:tc>
      </w:tr>
      <w:tr>
        <w:tc>
          <w:tcPr>
            <w:tcW w:type="dxa" w:w="3135"/>
          </w:tcPr>
          <w:p>
            <w:r>
              <w:rPr>
                <w:sz w:val="18"/>
              </w:rPr>
              <w:t>temper_target</w:t>
            </w:r>
          </w:p>
        </w:tc>
        <w:tc>
          <w:tcPr>
            <w:tcW w:type="dxa" w:w="3135"/>
          </w:tcPr>
          <w:p>
            <w:r>
              <w:rPr>
                <w:sz w:val="18"/>
              </w:rPr>
              <w:t>T6</w:t>
            </w:r>
          </w:p>
        </w:tc>
        <w:tc>
          <w:tcPr>
            <w:tcW w:type="dxa" w:w="3135"/>
          </w:tcPr>
          <w:p>
            <w:r>
              <w:rPr>
                <w:sz w:val="18"/>
              </w:rPr>
              <w:t>T5 / T6 / T66</w:t>
            </w:r>
          </w:p>
        </w:tc>
      </w:tr>
      <w:tr>
        <w:tc>
          <w:tcPr>
            <w:tcW w:type="dxa" w:w="3135"/>
          </w:tcPr>
          <w:p>
            <w:r>
              <w:rPr>
                <w:sz w:val="18"/>
              </w:rPr>
              <w:t>set_temp_c</w:t>
            </w:r>
          </w:p>
        </w:tc>
        <w:tc>
          <w:tcPr>
            <w:tcW w:type="dxa" w:w="3135"/>
          </w:tcPr>
          <w:p>
            <w:r>
              <w:rPr>
                <w:sz w:val="18"/>
              </w:rPr>
              <w:t>175°C</w:t>
            </w:r>
          </w:p>
        </w:tc>
        <w:tc>
          <w:tcPr>
            <w:tcW w:type="dxa" w:w="3135"/>
          </w:tcPr>
          <w:p>
            <w:r>
              <w:rPr>
                <w:sz w:val="18"/>
              </w:rPr>
              <w:t>Oven set temperature</w:t>
            </w:r>
          </w:p>
        </w:tc>
      </w:tr>
      <w:tr>
        <w:tc>
          <w:tcPr>
            <w:tcW w:type="dxa" w:w="3135"/>
          </w:tcPr>
          <w:p>
            <w:r>
              <w:rPr>
                <w:sz w:val="18"/>
              </w:rPr>
              <w:t>soak_hours</w:t>
            </w:r>
          </w:p>
        </w:tc>
        <w:tc>
          <w:tcPr>
            <w:tcW w:type="dxa" w:w="3135"/>
          </w:tcPr>
          <w:p>
            <w:r>
              <w:rPr>
                <w:sz w:val="18"/>
              </w:rPr>
              <w:t>8 hrs</w:t>
            </w:r>
          </w:p>
        </w:tc>
        <w:tc>
          <w:tcPr>
            <w:tcW w:type="dxa" w:w="3135"/>
          </w:tcPr>
          <w:p>
            <w:r>
              <w:rPr>
                <w:sz w:val="18"/>
              </w:rPr>
              <w:t>Time at temperature</w:t>
            </w:r>
          </w:p>
        </w:tc>
      </w:tr>
      <w:tr>
        <w:tc>
          <w:tcPr>
            <w:tcW w:type="dxa" w:w="3135"/>
          </w:tcPr>
          <w:p>
            <w:r>
              <w:rPr>
                <w:sz w:val="18"/>
              </w:rPr>
              <w:t>final_hardness_hv</w:t>
            </w:r>
          </w:p>
        </w:tc>
        <w:tc>
          <w:tcPr>
            <w:tcW w:type="dxa" w:w="3135"/>
          </w:tcPr>
          <w:p>
            <w:r>
              <w:rPr>
                <w:sz w:val="18"/>
              </w:rPr>
              <w:t>73 HV</w:t>
            </w:r>
          </w:p>
        </w:tc>
        <w:tc>
          <w:tcPr>
            <w:tcW w:type="dxa" w:w="3135"/>
          </w:tcPr>
          <w:p>
            <w:r>
              <w:rPr>
                <w:sz w:val="18"/>
              </w:rPr>
              <w:t>Post-aging hardness test</w:t>
            </w:r>
          </w:p>
        </w:tc>
      </w:tr>
      <w:tr>
        <w:tc>
          <w:tcPr>
            <w:tcW w:type="dxa" w:w="3135"/>
          </w:tcPr>
          <w:p>
            <w:r>
              <w:rPr>
                <w:sz w:val="18"/>
              </w:rPr>
              <w:t>result</w:t>
            </w:r>
          </w:p>
        </w:tc>
        <w:tc>
          <w:tcPr>
            <w:tcW w:type="dxa" w:w="3135"/>
          </w:tcPr>
          <w:p>
            <w:r>
              <w:rPr>
                <w:sz w:val="18"/>
              </w:rPr>
              <w:t>Pass</w:t>
            </w:r>
          </w:p>
        </w:tc>
        <w:tc>
          <w:tcPr>
            <w:tcW w:type="dxa" w:w="3135"/>
          </w:tcPr>
          <w:p>
            <w:r>
              <w:rPr>
                <w:sz w:val="18"/>
              </w:rPr>
              <w:t>Pass / Fail / Re-age</w:t>
            </w:r>
          </w:p>
        </w:tc>
      </w:tr>
      <w:tr>
        <w:tc>
          <w:tcPr>
            <w:tcW w:type="dxa" w:w="3135"/>
          </w:tcPr>
          <w:p>
            <w:r>
              <w:rPr>
                <w:sz w:val="18"/>
              </w:rPr>
              <w:t>temp_log (table)</w:t>
            </w:r>
          </w:p>
        </w:tc>
        <w:tc>
          <w:tcPr>
            <w:tcW w:type="dxa" w:w="3135"/>
          </w:tcPr>
          <w:p>
            <w:r>
              <w:rPr>
                <w:sz w:val="18"/>
              </w:rPr>
              <w:t>Every 30 min readings</w:t>
            </w:r>
          </w:p>
        </w:tc>
        <w:tc>
          <w:tcPr>
            <w:tcW w:type="dxa" w:w="3135"/>
          </w:tcPr>
          <w:p>
            <w:r>
              <w:rPr>
                <w:sz w:val="18"/>
              </w:rPr>
              <w:t>Zone 1, 2, 3 temperatures</w:t>
            </w:r>
          </w:p>
        </w:tc>
      </w:tr>
      <w:tr>
        <w:tc>
          <w:tcPr>
            <w:tcW w:type="dxa" w:w="3135"/>
          </w:tcPr>
          <w:p>
            <w:r>
              <w:rPr>
                <w:sz w:val="18"/>
              </w:rPr>
              <w:t>energy_kwh</w:t>
            </w:r>
          </w:p>
        </w:tc>
        <w:tc>
          <w:tcPr>
            <w:tcW w:type="dxa" w:w="3135"/>
          </w:tcPr>
          <w:p>
            <w:r>
              <w:rPr>
                <w:sz w:val="18"/>
              </w:rPr>
              <w:t>85 kWh</w:t>
            </w:r>
          </w:p>
        </w:tc>
        <w:tc>
          <w:tcPr>
            <w:tcW w:type="dxa" w:w="3135"/>
          </w:tcPr>
          <w:p>
            <w:r>
              <w:rPr>
                <w:sz w:val="18"/>
              </w:rPr>
              <w:t>Electricity consumed</w:t>
            </w:r>
          </w:p>
        </w:tc>
      </w:tr>
    </w:tbl>
    <w:p/>
    <w:p>
      <w:r>
        <w:br w:type="page"/>
      </w:r>
    </w:p>
    <w:p>
      <w:pPr>
        <w:pStyle w:val="Heading1"/>
      </w:pPr>
      <w:r>
        <w:rPr>
          <w:color w:val="1F497D"/>
        </w:rPr>
        <w:t>9. Module 6 — Die Management</w:t>
      </w:r>
    </w:p>
    <w:p>
      <w:r>
        <w:rPr>
          <w:b w:val="0"/>
          <w:i w:val="0"/>
          <w:sz w:val="20"/>
        </w:rPr>
        <w:t>Dies are the most critical and expensive tooling in the plant. The system tracks every shot, maintenance event, and predicts remaining life.</w:t>
      </w:r>
    </w:p>
    <w:p>
      <w:pPr>
        <w:pStyle w:val="Heading2"/>
      </w:pPr>
      <w:r>
        <w:rPr>
          <w:color w:val="1F497D"/>
        </w:rPr>
        <w:t>Die Master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Notes</w:t>
            </w:r>
          </w:p>
        </w:tc>
      </w:tr>
      <w:tr>
        <w:tc>
          <w:tcPr>
            <w:tcW w:type="dxa" w:w="3135"/>
          </w:tcPr>
          <w:p>
            <w:r>
              <w:rPr>
                <w:sz w:val="18"/>
              </w:rPr>
              <w:t>die_number</w:t>
            </w:r>
          </w:p>
        </w:tc>
        <w:tc>
          <w:tcPr>
            <w:tcW w:type="dxa" w:w="3135"/>
          </w:tcPr>
          <w:p>
            <w:r>
              <w:rPr>
                <w:sz w:val="18"/>
              </w:rPr>
              <w:t>D-142</w:t>
            </w:r>
          </w:p>
        </w:tc>
        <w:tc>
          <w:tcPr>
            <w:tcW w:type="dxa" w:w="3135"/>
          </w:tcPr>
          <w:p>
            <w:r>
              <w:rPr>
                <w:sz w:val="18"/>
              </w:rPr>
              <w:t>Unique die ID — stamped on die</w:t>
            </w:r>
          </w:p>
        </w:tc>
      </w:tr>
      <w:tr>
        <w:tc>
          <w:tcPr>
            <w:tcW w:type="dxa" w:w="3135"/>
          </w:tcPr>
          <w:p>
            <w:r>
              <w:rPr>
                <w:sz w:val="18"/>
              </w:rPr>
              <w:t>profile_weight_per_meter_kg</w:t>
            </w:r>
          </w:p>
        </w:tc>
        <w:tc>
          <w:tcPr>
            <w:tcW w:type="dxa" w:w="3135"/>
          </w:tcPr>
          <w:p>
            <w:r>
              <w:rPr>
                <w:sz w:val="18"/>
              </w:rPr>
              <w:t>0.78 kg/m</w:t>
            </w:r>
          </w:p>
        </w:tc>
        <w:tc>
          <w:tcPr>
            <w:tcW w:type="dxa" w:w="3135"/>
          </w:tcPr>
          <w:p>
            <w:r>
              <w:rPr>
                <w:sz w:val="18"/>
              </w:rPr>
              <w:t>Used in yield calculations</w:t>
            </w:r>
          </w:p>
        </w:tc>
      </w:tr>
      <w:tr>
        <w:tc>
          <w:tcPr>
            <w:tcW w:type="dxa" w:w="3135"/>
          </w:tcPr>
          <w:p>
            <w:r>
              <w:rPr>
                <w:sz w:val="18"/>
              </w:rPr>
              <w:t>circle_size_mm</w:t>
            </w:r>
          </w:p>
        </w:tc>
        <w:tc>
          <w:tcPr>
            <w:tcW w:type="dxa" w:w="3135"/>
          </w:tcPr>
          <w:p>
            <w:r>
              <w:rPr>
                <w:sz w:val="18"/>
              </w:rPr>
              <w:t>203 mm</w:t>
            </w:r>
          </w:p>
        </w:tc>
        <w:tc>
          <w:tcPr>
            <w:tcW w:type="dxa" w:w="3135"/>
          </w:tcPr>
          <w:p>
            <w:r>
              <w:rPr>
                <w:sz w:val="18"/>
              </w:rPr>
              <w:t>Billet diameter this die takes</w:t>
            </w:r>
          </w:p>
        </w:tc>
      </w:tr>
      <w:tr>
        <w:tc>
          <w:tcPr>
            <w:tcW w:type="dxa" w:w="3135"/>
          </w:tcPr>
          <w:p>
            <w:r>
              <w:rPr>
                <w:sz w:val="18"/>
              </w:rPr>
              <w:t>max_shots_allowed</w:t>
            </w:r>
          </w:p>
        </w:tc>
        <w:tc>
          <w:tcPr>
            <w:tcW w:type="dxa" w:w="3135"/>
          </w:tcPr>
          <w:p>
            <w:r>
              <w:rPr>
                <w:sz w:val="18"/>
              </w:rPr>
              <w:t>500</w:t>
            </w:r>
          </w:p>
        </w:tc>
        <w:tc>
          <w:tcPr>
            <w:tcW w:type="dxa" w:w="3135"/>
          </w:tcPr>
          <w:p>
            <w:r>
              <w:rPr>
                <w:sz w:val="18"/>
              </w:rPr>
              <w:t>Life limit set by manufacturer</w:t>
            </w:r>
          </w:p>
        </w:tc>
      </w:tr>
      <w:tr>
        <w:tc>
          <w:tcPr>
            <w:tcW w:type="dxa" w:w="3135"/>
          </w:tcPr>
          <w:p>
            <w:r>
              <w:rPr>
                <w:sz w:val="18"/>
              </w:rPr>
              <w:t>total_shots_used</w:t>
            </w:r>
          </w:p>
        </w:tc>
        <w:tc>
          <w:tcPr>
            <w:tcW w:type="dxa" w:w="3135"/>
          </w:tcPr>
          <w:p>
            <w:r>
              <w:rPr>
                <w:sz w:val="18"/>
              </w:rPr>
              <w:t>127</w:t>
            </w:r>
          </w:p>
        </w:tc>
        <w:tc>
          <w:tcPr>
            <w:tcW w:type="dxa" w:w="3135"/>
          </w:tcPr>
          <w:p>
            <w:r>
              <w:rPr>
                <w:sz w:val="18"/>
              </w:rPr>
              <w:t>Updated after each Job Card</w:t>
            </w:r>
          </w:p>
        </w:tc>
      </w:tr>
      <w:tr>
        <w:tc>
          <w:tcPr>
            <w:tcW w:type="dxa" w:w="3135"/>
          </w:tcPr>
          <w:p>
            <w:r>
              <w:rPr>
                <w:sz w:val="18"/>
              </w:rPr>
              <w:t>die_status</w:t>
            </w:r>
          </w:p>
        </w:tc>
        <w:tc>
          <w:tcPr>
            <w:tcW w:type="dxa" w:w="3135"/>
          </w:tcPr>
          <w:p>
            <w:r>
              <w:rPr>
                <w:sz w:val="18"/>
              </w:rPr>
              <w:t>Active</w:t>
            </w:r>
          </w:p>
        </w:tc>
        <w:tc>
          <w:tcPr>
            <w:tcW w:type="dxa" w:w="3135"/>
          </w:tcPr>
          <w:p>
            <w:r>
              <w:rPr>
                <w:sz w:val="18"/>
              </w:rPr>
              <w:t>New / Active / Under Repair / Condemned / In Press</w:t>
            </w:r>
          </w:p>
        </w:tc>
      </w:tr>
      <w:tr>
        <w:tc>
          <w:tcPr>
            <w:tcW w:type="dxa" w:w="3135"/>
          </w:tcPr>
          <w:p>
            <w:r>
              <w:rPr>
                <w:sz w:val="18"/>
              </w:rPr>
              <w:t>last_maintenance_date</w:t>
            </w:r>
          </w:p>
        </w:tc>
        <w:tc>
          <w:tcPr>
            <w:tcW w:type="dxa" w:w="3135"/>
          </w:tcPr>
          <w:p>
            <w:r>
              <w:rPr>
                <w:sz w:val="18"/>
              </w:rPr>
              <w:t>2024-03-15</w:t>
            </w:r>
          </w:p>
        </w:tc>
        <w:tc>
          <w:tcPr>
            <w:tcW w:type="dxa" w:w="3135"/>
          </w:tcPr>
          <w:p>
            <w:r>
              <w:rPr>
                <w:sz w:val="18"/>
              </w:rPr>
              <w:t>When last serviced</w:t>
            </w:r>
          </w:p>
        </w:tc>
      </w:tr>
      <w:tr>
        <w:tc>
          <w:tcPr>
            <w:tcW w:type="dxa" w:w="3135"/>
          </w:tcPr>
          <w:p>
            <w:r>
              <w:rPr>
                <w:sz w:val="18"/>
              </w:rPr>
              <w:t>customer_linked</w:t>
            </w:r>
          </w:p>
        </w:tc>
        <w:tc>
          <w:tcPr>
            <w:tcW w:type="dxa" w:w="3135"/>
          </w:tcPr>
          <w:p>
            <w:r>
              <w:rPr>
                <w:sz w:val="18"/>
              </w:rPr>
              <w:t>ABC Builders</w:t>
            </w:r>
          </w:p>
        </w:tc>
        <w:tc>
          <w:tcPr>
            <w:tcW w:type="dxa" w:w="3135"/>
          </w:tcPr>
          <w:p>
            <w:r>
              <w:rPr>
                <w:sz w:val="18"/>
              </w:rPr>
              <w:t>Customer-specific die</w:t>
            </w:r>
          </w:p>
        </w:tc>
      </w:tr>
    </w:tbl>
    <w:p/>
    <w:tbl>
      <w:tblPr>
        <w:tblStyle w:val="TableGrid"/>
        <w:tblW w:type="auto" w:w="0"/>
        <w:tblLook w:firstColumn="1" w:firstRow="1" w:lastColumn="0" w:lastRow="0" w:noHBand="0" w:noVBand="1" w:val="04A0"/>
      </w:tblPr>
      <w:tblGrid>
        <w:gridCol w:w="9406"/>
      </w:tblGrid>
      <w:tr>
        <w:tc>
          <w:tcPr>
            <w:tcW w:type="dxa" w:w="9406"/>
            <w:shd w:val="clear" w:color="auto" w:fill="FFE7CC"/>
          </w:tcPr>
          <w:p/>
          <w:p>
            <w:r>
              <w:rPr>
                <w:b/>
                <w:color w:val="1F497D"/>
                <w:sz w:val="20"/>
              </w:rPr>
              <w:t>Die Health Thresholds (System Alerts)</w:t>
              <w:br/>
            </w:r>
            <w:r>
              <w:rPr>
                <w:sz w:val="20"/>
              </w:rPr>
              <w:t>&lt; 75% shots used  : Green  — OK, no action</w:t>
              <w:br/>
            </w:r>
            <w:r>
              <w:rPr>
                <w:sz w:val="20"/>
              </w:rPr>
              <w:t>75–89% shots used : Amber  — Plan maintenance (nitriding recommended)</w:t>
              <w:br/>
            </w:r>
            <w:r>
              <w:rPr>
                <w:sz w:val="20"/>
              </w:rPr>
              <w:t>90–94% shots used : Orange — Schedule repair soon</w:t>
              <w:br/>
            </w:r>
            <w:r>
              <w:rPr>
                <w:sz w:val="20"/>
              </w:rPr>
              <w:t>≥ 95% shots used  : RED    — CRITICAL — do not use without authorisation</w:t>
              <w:br/>
            </w:r>
          </w:p>
        </w:tc>
      </w:tr>
    </w:tbl>
    <w:p/>
    <w:p>
      <w:pPr>
        <w:pStyle w:val="Heading2"/>
      </w:pPr>
      <w:r>
        <w:rPr>
          <w:color w:val="1F497D"/>
        </w:rPr>
        <w:t>Die Maintenance Log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Field</w:t>
            </w:r>
          </w:p>
        </w:tc>
        <w:tc>
          <w:tcPr>
            <w:tcW w:type="dxa" w:w="3135"/>
            <w:shd w:val="clear" w:color="auto" w:fill="1F497D"/>
          </w:tcPr>
          <w:p>
            <w:pPr>
              <w:jc w:val="center"/>
            </w:pPr>
            <w:r>
              <w:rPr>
                <w:b/>
                <w:color w:val="FFFFFF"/>
                <w:sz w:val="18"/>
              </w:rPr>
              <w:t>Example</w:t>
            </w:r>
          </w:p>
        </w:tc>
        <w:tc>
          <w:tcPr>
            <w:tcW w:type="dxa" w:w="3135"/>
            <w:shd w:val="clear" w:color="auto" w:fill="1F497D"/>
          </w:tcPr>
          <w:p>
            <w:pPr>
              <w:jc w:val="center"/>
            </w:pPr>
            <w:r>
              <w:rPr>
                <w:b/>
                <w:color w:val="FFFFFF"/>
                <w:sz w:val="18"/>
              </w:rPr>
              <w:t>Notes</w:t>
            </w:r>
          </w:p>
        </w:tc>
      </w:tr>
      <w:tr>
        <w:tc>
          <w:tcPr>
            <w:tcW w:type="dxa" w:w="3135"/>
          </w:tcPr>
          <w:p>
            <w:r>
              <w:rPr>
                <w:sz w:val="18"/>
              </w:rPr>
              <w:t>maintenance_type</w:t>
            </w:r>
          </w:p>
        </w:tc>
        <w:tc>
          <w:tcPr>
            <w:tcW w:type="dxa" w:w="3135"/>
          </w:tcPr>
          <w:p>
            <w:r>
              <w:rPr>
                <w:sz w:val="18"/>
              </w:rPr>
              <w:t>Nitriding</w:t>
            </w:r>
          </w:p>
        </w:tc>
        <w:tc>
          <w:tcPr>
            <w:tcW w:type="dxa" w:w="3135"/>
          </w:tcPr>
          <w:p>
            <w:r>
              <w:rPr>
                <w:sz w:val="18"/>
              </w:rPr>
              <w:t>Routine Cleaning / Nitriding / Polishing / Repair / Replace</w:t>
            </w:r>
          </w:p>
        </w:tc>
      </w:tr>
      <w:tr>
        <w:tc>
          <w:tcPr>
            <w:tcW w:type="dxa" w:w="3135"/>
          </w:tcPr>
          <w:p>
            <w:r>
              <w:rPr>
                <w:sz w:val="18"/>
              </w:rPr>
              <w:t>shots_at_maintenance</w:t>
            </w:r>
          </w:p>
        </w:tc>
        <w:tc>
          <w:tcPr>
            <w:tcW w:type="dxa" w:w="3135"/>
          </w:tcPr>
          <w:p>
            <w:r>
              <w:rPr>
                <w:sz w:val="18"/>
              </w:rPr>
              <w:t>200</w:t>
            </w:r>
          </w:p>
        </w:tc>
        <w:tc>
          <w:tcPr>
            <w:tcW w:type="dxa" w:w="3135"/>
          </w:tcPr>
          <w:p>
            <w:r>
              <w:rPr>
                <w:sz w:val="18"/>
              </w:rPr>
              <w:t>Shot count when sent for maintenance</w:t>
            </w:r>
          </w:p>
        </w:tc>
      </w:tr>
      <w:tr>
        <w:tc>
          <w:tcPr>
            <w:tcW w:type="dxa" w:w="3135"/>
          </w:tcPr>
          <w:p>
            <w:r>
              <w:rPr>
                <w:sz w:val="18"/>
              </w:rPr>
              <w:t>vendor</w:t>
            </w:r>
          </w:p>
        </w:tc>
        <w:tc>
          <w:tcPr>
            <w:tcW w:type="dxa" w:w="3135"/>
          </w:tcPr>
          <w:p>
            <w:r>
              <w:rPr>
                <w:sz w:val="18"/>
              </w:rPr>
              <w:t>Die Tech Pvt Ltd</w:t>
            </w:r>
          </w:p>
        </w:tc>
        <w:tc>
          <w:tcPr>
            <w:tcW w:type="dxa" w:w="3135"/>
          </w:tcPr>
          <w:p>
            <w:r>
              <w:rPr>
                <w:sz w:val="18"/>
              </w:rPr>
              <w:t>External tool-room if applicable</w:t>
            </w:r>
          </w:p>
        </w:tc>
      </w:tr>
      <w:tr>
        <w:tc>
          <w:tcPr>
            <w:tcW w:type="dxa" w:w="3135"/>
          </w:tcPr>
          <w:p>
            <w:r>
              <w:rPr>
                <w:sz w:val="18"/>
              </w:rPr>
              <w:t>cost</w:t>
            </w:r>
          </w:p>
        </w:tc>
        <w:tc>
          <w:tcPr>
            <w:tcW w:type="dxa" w:w="3135"/>
          </w:tcPr>
          <w:p>
            <w:r>
              <w:rPr>
                <w:sz w:val="18"/>
              </w:rPr>
              <w:t>Rs. 4,500</w:t>
            </w:r>
          </w:p>
        </w:tc>
        <w:tc>
          <w:tcPr>
            <w:tcW w:type="dxa" w:w="3135"/>
          </w:tcPr>
          <w:p>
            <w:r>
              <w:rPr>
                <w:sz w:val="18"/>
              </w:rPr>
              <w:t>Maintenance cost for ROI tracking</w:t>
            </w:r>
          </w:p>
        </w:tc>
      </w:tr>
      <w:tr>
        <w:tc>
          <w:tcPr>
            <w:tcW w:type="dxa" w:w="3135"/>
          </w:tcPr>
          <w:p>
            <w:r>
              <w:rPr>
                <w:sz w:val="18"/>
              </w:rPr>
              <w:t>before_condition</w:t>
            </w:r>
          </w:p>
        </w:tc>
        <w:tc>
          <w:tcPr>
            <w:tcW w:type="dxa" w:w="3135"/>
          </w:tcPr>
          <w:p>
            <w:r>
              <w:rPr>
                <w:sz w:val="18"/>
              </w:rPr>
              <w:t>Fair</w:t>
            </w:r>
          </w:p>
        </w:tc>
        <w:tc>
          <w:tcPr>
            <w:tcW w:type="dxa" w:w="3135"/>
          </w:tcPr>
          <w:p>
            <w:r>
              <w:rPr>
                <w:sz w:val="18"/>
              </w:rPr>
              <w:t>Good / Fair / Poor / Damaged</w:t>
            </w:r>
          </w:p>
        </w:tc>
      </w:tr>
      <w:tr>
        <w:tc>
          <w:tcPr>
            <w:tcW w:type="dxa" w:w="3135"/>
          </w:tcPr>
          <w:p>
            <w:r>
              <w:rPr>
                <w:sz w:val="18"/>
              </w:rPr>
              <w:t>after_condition</w:t>
            </w:r>
          </w:p>
        </w:tc>
        <w:tc>
          <w:tcPr>
            <w:tcW w:type="dxa" w:w="3135"/>
          </w:tcPr>
          <w:p>
            <w:r>
              <w:rPr>
                <w:sz w:val="18"/>
              </w:rPr>
              <w:t>Good</w:t>
            </w:r>
          </w:p>
        </w:tc>
        <w:tc>
          <w:tcPr>
            <w:tcW w:type="dxa" w:w="3135"/>
          </w:tcPr>
          <w:p>
            <w:r>
              <w:rPr>
                <w:sz w:val="18"/>
              </w:rPr>
              <w:t>Post-maintenance condition</w:t>
            </w:r>
          </w:p>
        </w:tc>
      </w:tr>
      <w:tr>
        <w:tc>
          <w:tcPr>
            <w:tcW w:type="dxa" w:w="3135"/>
          </w:tcPr>
          <w:p>
            <w:r>
              <w:rPr>
                <w:sz w:val="18"/>
              </w:rPr>
              <w:t>nitriding_done</w:t>
            </w:r>
          </w:p>
        </w:tc>
        <w:tc>
          <w:tcPr>
            <w:tcW w:type="dxa" w:w="3135"/>
          </w:tcPr>
          <w:p>
            <w:r>
              <w:rPr>
                <w:sz w:val="18"/>
              </w:rPr>
              <w:t>Yes</w:t>
            </w:r>
          </w:p>
        </w:tc>
        <w:tc>
          <w:tcPr>
            <w:tcW w:type="dxa" w:w="3135"/>
          </w:tcPr>
          <w:p>
            <w:r>
              <w:rPr>
                <w:sz w:val="18"/>
              </w:rPr>
              <w:t>Nitriding extends die life by hardening surface</w:t>
            </w:r>
          </w:p>
        </w:tc>
      </w:tr>
      <w:tr>
        <w:tc>
          <w:tcPr>
            <w:tcW w:type="dxa" w:w="3135"/>
          </w:tcPr>
          <w:p>
            <w:r>
              <w:rPr>
                <w:sz w:val="18"/>
              </w:rPr>
              <w:t>nitriding_cycles</w:t>
            </w:r>
          </w:p>
        </w:tc>
        <w:tc>
          <w:tcPr>
            <w:tcW w:type="dxa" w:w="3135"/>
          </w:tcPr>
          <w:p>
            <w:r>
              <w:rPr>
                <w:sz w:val="18"/>
              </w:rPr>
              <w:t>3</w:t>
            </w:r>
          </w:p>
        </w:tc>
        <w:tc>
          <w:tcPr>
            <w:tcW w:type="dxa" w:w="3135"/>
          </w:tcPr>
          <w:p>
            <w:r>
              <w:rPr>
                <w:sz w:val="18"/>
              </w:rPr>
              <w:t>Total nitriding cycles on this die</w:t>
            </w:r>
          </w:p>
        </w:tc>
      </w:tr>
    </w:tbl>
    <w:p/>
    <w:p>
      <w:r>
        <w:br w:type="page"/>
      </w:r>
    </w:p>
    <w:p>
      <w:pPr>
        <w:pStyle w:val="Heading1"/>
      </w:pPr>
      <w:r>
        <w:rPr>
          <w:color w:val="1F497D"/>
        </w:rPr>
        <w:t>10. Module 7 — Quality Control</w:t>
      </w:r>
    </w:p>
    <w:p>
      <w:pPr>
        <w:pStyle w:val="Heading2"/>
      </w:pPr>
      <w:r>
        <w:rPr>
          <w:color w:val="1F497D"/>
        </w:rPr>
        <w:t>Quality Check</w:t>
      </w:r>
    </w:p>
    <w:p>
      <w:r>
        <w:rPr>
          <w:b w:val="0"/>
          <w:i w:val="0"/>
          <w:sz w:val="20"/>
        </w:rPr>
        <w:t>Every production batch must pass a Quality Check before it can be dispatched. The QC inspector samples the batch and records all measurement results.</w:t>
      </w:r>
    </w:p>
    <w:tbl>
      <w:tblPr>
        <w:tblStyle w:val="TableGrid"/>
        <w:tblW w:type="auto" w:w="0"/>
        <w:tblLook w:firstColumn="1" w:firstRow="1" w:lastColumn="0" w:lastRow="0" w:noHBand="0" w:noVBand="1" w:val="04A0"/>
      </w:tblPr>
      <w:tblGrid>
        <w:gridCol w:w="9406"/>
      </w:tblGrid>
      <w:tr>
        <w:tc>
          <w:tcPr>
            <w:tcW w:type="dxa" w:w="9406"/>
            <w:shd w:val="clear" w:color="auto" w:fill="E2EFDA"/>
          </w:tcPr>
          <w:p/>
          <w:p>
            <w:r>
              <w:rPr>
                <w:b/>
                <w:color w:val="1F497D"/>
                <w:sz w:val="20"/>
              </w:rPr>
              <w:t>QC Decision Rules</w:t>
              <w:br/>
            </w:r>
            <w:r>
              <w:rPr>
                <w:sz w:val="20"/>
              </w:rPr>
              <w:t>Overall Result = APPROVED  → Batch can be dispatched. Approved Qty recorded.</w:t>
              <w:br/>
            </w:r>
            <w:r>
              <w:rPr>
                <w:sz w:val="20"/>
              </w:rPr>
              <w:t>Overall Result = REJECTED  → Batch scrapped or reworked. Rejected Qty to Scrap Record.</w:t>
              <w:br/>
            </w:r>
            <w:r>
              <w:rPr>
                <w:sz w:val="20"/>
              </w:rPr>
              <w:t>Overall Result = HOLD      → Pending further inspection or customer approval.</w:t>
              <w:br/>
            </w:r>
            <w:r>
              <w:rPr>
                <w:sz w:val="20"/>
              </w:rPr>
              <w:br/>
            </w:r>
            <w:r>
              <w:rPr>
                <w:sz w:val="20"/>
              </w:rPr>
              <w:t>Any individual parameter FAIL → Overall Result must be REJECTED or HOLD.</w:t>
              <w:br/>
            </w:r>
            <w:r>
              <w:rPr>
                <w:sz w:val="20"/>
              </w:rPr>
              <w:t>All parameters PASS          → Overall Result can be APPROVED.</w:t>
              <w:br/>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Parameter</w:t>
            </w:r>
          </w:p>
        </w:tc>
        <w:tc>
          <w:tcPr>
            <w:tcW w:type="dxa" w:w="3135"/>
            <w:shd w:val="clear" w:color="auto" w:fill="1F497D"/>
          </w:tcPr>
          <w:p>
            <w:pPr>
              <w:jc w:val="center"/>
            </w:pPr>
            <w:r>
              <w:rPr>
                <w:b/>
                <w:color w:val="FFFFFF"/>
                <w:sz w:val="18"/>
              </w:rPr>
              <w:t>Spec (6063 T6)</w:t>
            </w:r>
          </w:p>
        </w:tc>
        <w:tc>
          <w:tcPr>
            <w:tcW w:type="dxa" w:w="3135"/>
            <w:shd w:val="clear" w:color="auto" w:fill="1F497D"/>
          </w:tcPr>
          <w:p>
            <w:pPr>
              <w:jc w:val="center"/>
            </w:pPr>
            <w:r>
              <w:rPr>
                <w:b/>
                <w:color w:val="FFFFFF"/>
                <w:sz w:val="18"/>
              </w:rPr>
              <w:t>Measured How</w:t>
            </w:r>
          </w:p>
        </w:tc>
      </w:tr>
      <w:tr>
        <w:tc>
          <w:tcPr>
            <w:tcW w:type="dxa" w:w="3135"/>
          </w:tcPr>
          <w:p>
            <w:r>
              <w:rPr>
                <w:sz w:val="18"/>
              </w:rPr>
              <w:t>Wall Thickness</w:t>
            </w:r>
          </w:p>
        </w:tc>
        <w:tc>
          <w:tcPr>
            <w:tcW w:type="dxa" w:w="3135"/>
          </w:tcPr>
          <w:p>
            <w:r>
              <w:rPr>
                <w:sz w:val="18"/>
              </w:rPr>
              <w:t>Drawing ± 0.1 mm</w:t>
            </w:r>
          </w:p>
        </w:tc>
        <w:tc>
          <w:tcPr>
            <w:tcW w:type="dxa" w:w="3135"/>
          </w:tcPr>
          <w:p>
            <w:r>
              <w:rPr>
                <w:sz w:val="18"/>
              </w:rPr>
              <w:t>Digital micrometer at 3 points</w:t>
            </w:r>
          </w:p>
        </w:tc>
      </w:tr>
      <w:tr>
        <w:tc>
          <w:tcPr>
            <w:tcW w:type="dxa" w:w="3135"/>
          </w:tcPr>
          <w:p>
            <w:r>
              <w:rPr>
                <w:sz w:val="18"/>
              </w:rPr>
              <w:t>Width / Height</w:t>
            </w:r>
          </w:p>
        </w:tc>
        <w:tc>
          <w:tcPr>
            <w:tcW w:type="dxa" w:w="3135"/>
          </w:tcPr>
          <w:p>
            <w:r>
              <w:rPr>
                <w:sz w:val="18"/>
              </w:rPr>
              <w:t>Drawing ± 0.3 mm</w:t>
            </w:r>
          </w:p>
        </w:tc>
        <w:tc>
          <w:tcPr>
            <w:tcW w:type="dxa" w:w="3135"/>
          </w:tcPr>
          <w:p>
            <w:r>
              <w:rPr>
                <w:sz w:val="18"/>
              </w:rPr>
              <w:t>Vernier calliper</w:t>
            </w:r>
          </w:p>
        </w:tc>
      </w:tr>
      <w:tr>
        <w:tc>
          <w:tcPr>
            <w:tcW w:type="dxa" w:w="3135"/>
          </w:tcPr>
          <w:p>
            <w:r>
              <w:rPr>
                <w:sz w:val="18"/>
              </w:rPr>
              <w:t>Surface Finish</w:t>
            </w:r>
          </w:p>
        </w:tc>
        <w:tc>
          <w:tcPr>
            <w:tcW w:type="dxa" w:w="3135"/>
          </w:tcPr>
          <w:p>
            <w:r>
              <w:rPr>
                <w:sz w:val="18"/>
              </w:rPr>
              <w:t>No die lines, pitting, blistering</w:t>
            </w:r>
          </w:p>
        </w:tc>
        <w:tc>
          <w:tcPr>
            <w:tcW w:type="dxa" w:w="3135"/>
          </w:tcPr>
          <w:p>
            <w:r>
              <w:rPr>
                <w:sz w:val="18"/>
              </w:rPr>
              <w:t>Visual under 10-lux light</w:t>
            </w:r>
          </w:p>
        </w:tc>
      </w:tr>
      <w:tr>
        <w:tc>
          <w:tcPr>
            <w:tcW w:type="dxa" w:w="3135"/>
          </w:tcPr>
          <w:p>
            <w:r>
              <w:rPr>
                <w:sz w:val="18"/>
              </w:rPr>
              <w:t>Straightness</w:t>
            </w:r>
          </w:p>
        </w:tc>
        <w:tc>
          <w:tcPr>
            <w:tcW w:type="dxa" w:w="3135"/>
          </w:tcPr>
          <w:p>
            <w:r>
              <w:rPr>
                <w:sz w:val="18"/>
              </w:rPr>
              <w:t>≤ 0.3 mm/m</w:t>
            </w:r>
          </w:p>
        </w:tc>
        <w:tc>
          <w:tcPr>
            <w:tcW w:type="dxa" w:w="3135"/>
          </w:tcPr>
          <w:p>
            <w:r>
              <w:rPr>
                <w:sz w:val="18"/>
              </w:rPr>
              <w:t>Straight edge against 6m profile</w:t>
            </w:r>
          </w:p>
        </w:tc>
      </w:tr>
      <w:tr>
        <w:tc>
          <w:tcPr>
            <w:tcW w:type="dxa" w:w="3135"/>
          </w:tcPr>
          <w:p>
            <w:r>
              <w:rPr>
                <w:sz w:val="18"/>
              </w:rPr>
              <w:t>Hardness</w:t>
            </w:r>
          </w:p>
        </w:tc>
        <w:tc>
          <w:tcPr>
            <w:tcW w:type="dxa" w:w="3135"/>
          </w:tcPr>
          <w:p>
            <w:r>
              <w:rPr>
                <w:sz w:val="18"/>
              </w:rPr>
              <w:t>≥ 60 HV (T6)</w:t>
            </w:r>
          </w:p>
        </w:tc>
        <w:tc>
          <w:tcPr>
            <w:tcW w:type="dxa" w:w="3135"/>
          </w:tcPr>
          <w:p>
            <w:r>
              <w:rPr>
                <w:sz w:val="18"/>
              </w:rPr>
              <w:t>Vickers hardness tester</w:t>
            </w:r>
          </w:p>
        </w:tc>
      </w:tr>
      <w:tr>
        <w:tc>
          <w:tcPr>
            <w:tcW w:type="dxa" w:w="3135"/>
          </w:tcPr>
          <w:p>
            <w:r>
              <w:rPr>
                <w:sz w:val="18"/>
              </w:rPr>
              <w:t>Tensile Strength</w:t>
            </w:r>
          </w:p>
        </w:tc>
        <w:tc>
          <w:tcPr>
            <w:tcW w:type="dxa" w:w="3135"/>
          </w:tcPr>
          <w:p>
            <w:r>
              <w:rPr>
                <w:sz w:val="18"/>
              </w:rPr>
              <w:t>≥ 200 MPa (T6)</w:t>
            </w:r>
          </w:p>
        </w:tc>
        <w:tc>
          <w:tcPr>
            <w:tcW w:type="dxa" w:w="3135"/>
          </w:tcPr>
          <w:p>
            <w:r>
              <w:rPr>
                <w:sz w:val="18"/>
              </w:rPr>
              <w:t>Tensile test (spot check)</w:t>
            </w:r>
          </w:p>
        </w:tc>
      </w:tr>
      <w:tr>
        <w:tc>
          <w:tcPr>
            <w:tcW w:type="dxa" w:w="3135"/>
          </w:tcPr>
          <w:p>
            <w:r>
              <w:rPr>
                <w:sz w:val="18"/>
              </w:rPr>
              <w:t>Visual Inspection</w:t>
            </w:r>
          </w:p>
        </w:tc>
        <w:tc>
          <w:tcPr>
            <w:tcW w:type="dxa" w:w="3135"/>
          </w:tcPr>
          <w:p>
            <w:r>
              <w:rPr>
                <w:sz w:val="18"/>
              </w:rPr>
              <w:t>No cracks, inclusions, colour variation</w:t>
            </w:r>
          </w:p>
        </w:tc>
        <w:tc>
          <w:tcPr>
            <w:tcW w:type="dxa" w:w="3135"/>
          </w:tcPr>
          <w:p>
            <w:r>
              <w:rPr>
                <w:sz w:val="18"/>
              </w:rPr>
              <w:t>Visual + tactile</w:t>
            </w:r>
          </w:p>
        </w:tc>
      </w:tr>
    </w:tbl>
    <w:p/>
    <w:p>
      <w:pPr>
        <w:pStyle w:val="Heading2"/>
      </w:pPr>
      <w:r>
        <w:rPr>
          <w:color w:val="1F497D"/>
        </w:rPr>
        <w:t>Scrap Record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Scrap Type</w:t>
            </w:r>
          </w:p>
        </w:tc>
        <w:tc>
          <w:tcPr>
            <w:tcW w:type="dxa" w:w="3135"/>
            <w:shd w:val="clear" w:color="auto" w:fill="1F497D"/>
          </w:tcPr>
          <w:p>
            <w:pPr>
              <w:jc w:val="center"/>
            </w:pPr>
            <w:r>
              <w:rPr>
                <w:b/>
                <w:color w:val="FFFFFF"/>
                <w:sz w:val="18"/>
              </w:rPr>
              <w:t>Source</w:t>
            </w:r>
          </w:p>
        </w:tc>
        <w:tc>
          <w:tcPr>
            <w:tcW w:type="dxa" w:w="3135"/>
            <w:shd w:val="clear" w:color="auto" w:fill="1F497D"/>
          </w:tcPr>
          <w:p>
            <w:pPr>
              <w:jc w:val="center"/>
            </w:pPr>
            <w:r>
              <w:rPr>
                <w:b/>
                <w:color w:val="FFFFFF"/>
                <w:sz w:val="18"/>
              </w:rPr>
              <w:t>Recovery Rate</w:t>
            </w:r>
          </w:p>
        </w:tc>
      </w:tr>
      <w:tr>
        <w:tc>
          <w:tcPr>
            <w:tcW w:type="dxa" w:w="3135"/>
          </w:tcPr>
          <w:p>
            <w:r>
              <w:rPr>
                <w:sz w:val="18"/>
              </w:rPr>
              <w:t>Butt End</w:t>
            </w:r>
          </w:p>
        </w:tc>
        <w:tc>
          <w:tcPr>
            <w:tcW w:type="dxa" w:w="3135"/>
          </w:tcPr>
          <w:p>
            <w:r>
              <w:rPr>
                <w:sz w:val="18"/>
              </w:rPr>
              <w:t>Every stroke — tail end of billet in container</w:t>
            </w:r>
          </w:p>
        </w:tc>
        <w:tc>
          <w:tcPr>
            <w:tcW w:type="dxa" w:w="3135"/>
          </w:tcPr>
          <w:p>
            <w:r>
              <w:rPr>
                <w:sz w:val="18"/>
              </w:rPr>
              <w:t>Rs. 85/kg (scrap value)</w:t>
            </w:r>
          </w:p>
        </w:tc>
      </w:tr>
      <w:tr>
        <w:tc>
          <w:tcPr>
            <w:tcW w:type="dxa" w:w="3135"/>
          </w:tcPr>
          <w:p>
            <w:r>
              <w:rPr>
                <w:sz w:val="18"/>
              </w:rPr>
              <w:t>Front Cut</w:t>
            </w:r>
          </w:p>
        </w:tc>
        <w:tc>
          <w:tcPr>
            <w:tcW w:type="dxa" w:w="3135"/>
          </w:tcPr>
          <w:p>
            <w:r>
              <w:rPr>
                <w:sz w:val="18"/>
              </w:rPr>
              <w:t>First piece each stroke — poor surface/tolerance</w:t>
            </w:r>
          </w:p>
        </w:tc>
        <w:tc>
          <w:tcPr>
            <w:tcW w:type="dxa" w:w="3135"/>
          </w:tcPr>
          <w:p>
            <w:r>
              <w:rPr>
                <w:sz w:val="18"/>
              </w:rPr>
              <w:t>Rs. 85/kg</w:t>
            </w:r>
          </w:p>
        </w:tc>
      </w:tr>
      <w:tr>
        <w:tc>
          <w:tcPr>
            <w:tcW w:type="dxa" w:w="3135"/>
          </w:tcPr>
          <w:p>
            <w:r>
              <w:rPr>
                <w:sz w:val="18"/>
              </w:rPr>
              <w:t>Rejection</w:t>
            </w:r>
          </w:p>
        </w:tc>
        <w:tc>
          <w:tcPr>
            <w:tcW w:type="dxa" w:w="3135"/>
          </w:tcPr>
          <w:p>
            <w:r>
              <w:rPr>
                <w:sz w:val="18"/>
              </w:rPr>
              <w:t>QC-failed profiles</w:t>
            </w:r>
          </w:p>
        </w:tc>
        <w:tc>
          <w:tcPr>
            <w:tcW w:type="dxa" w:w="3135"/>
          </w:tcPr>
          <w:p>
            <w:r>
              <w:rPr>
                <w:sz w:val="18"/>
              </w:rPr>
              <w:t>Rs. 75/kg</w:t>
            </w:r>
          </w:p>
        </w:tc>
      </w:tr>
      <w:tr>
        <w:tc>
          <w:tcPr>
            <w:tcW w:type="dxa" w:w="3135"/>
          </w:tcPr>
          <w:p>
            <w:r>
              <w:rPr>
                <w:sz w:val="18"/>
              </w:rPr>
              <w:t>Surface Defect</w:t>
            </w:r>
          </w:p>
        </w:tc>
        <w:tc>
          <w:tcPr>
            <w:tcW w:type="dxa" w:w="3135"/>
          </w:tcPr>
          <w:p>
            <w:r>
              <w:rPr>
                <w:sz w:val="18"/>
              </w:rPr>
              <w:t>Die lines, blistering, pitting</w:t>
            </w:r>
          </w:p>
        </w:tc>
        <w:tc>
          <w:tcPr>
            <w:tcW w:type="dxa" w:w="3135"/>
          </w:tcPr>
          <w:p>
            <w:r>
              <w:rPr>
                <w:sz w:val="18"/>
              </w:rPr>
              <w:t>Rs. 75/kg</w:t>
            </w:r>
          </w:p>
        </w:tc>
      </w:tr>
      <w:tr>
        <w:tc>
          <w:tcPr>
            <w:tcW w:type="dxa" w:w="3135"/>
          </w:tcPr>
          <w:p>
            <w:r>
              <w:rPr>
                <w:sz w:val="18"/>
              </w:rPr>
              <w:t>Handling Scrap</w:t>
            </w:r>
          </w:p>
        </w:tc>
        <w:tc>
          <w:tcPr>
            <w:tcW w:type="dxa" w:w="3135"/>
          </w:tcPr>
          <w:p>
            <w:r>
              <w:rPr>
                <w:sz w:val="18"/>
              </w:rPr>
              <w:t>Breakage during stretching/cutting/transport</w:t>
            </w:r>
          </w:p>
        </w:tc>
        <w:tc>
          <w:tcPr>
            <w:tcW w:type="dxa" w:w="3135"/>
          </w:tcPr>
          <w:p>
            <w:r>
              <w:rPr>
                <w:sz w:val="18"/>
              </w:rPr>
              <w:t>Rs. 75/kg</w:t>
            </w:r>
          </w:p>
        </w:tc>
      </w:tr>
    </w:tbl>
    <w:p/>
    <w:p>
      <w:r>
        <w:br w:type="page"/>
      </w:r>
    </w:p>
    <w:p>
      <w:pPr>
        <w:pStyle w:val="Heading1"/>
      </w:pPr>
      <w:r>
        <w:rPr>
          <w:color w:val="1F497D"/>
        </w:rPr>
        <w:t>11. Module 8 — Reports &amp; Analytics</w:t>
      </w:r>
    </w:p>
    <w:p>
      <w:r>
        <w:rPr>
          <w:b w:val="0"/>
          <w:i w:val="0"/>
          <w:sz w:val="20"/>
        </w:rPr>
        <w:t>Navigate to: Reports and Analytics workspace → click any report. All reports have date filters and export to Excel.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Report Name</w:t>
            </w:r>
          </w:p>
        </w:tc>
        <w:tc>
          <w:tcPr>
            <w:tcW w:type="dxa" w:w="2351"/>
            <w:shd w:val="clear" w:color="auto" w:fill="1F497D"/>
          </w:tcPr>
          <w:p>
            <w:pPr>
              <w:jc w:val="center"/>
            </w:pPr>
            <w:r>
              <w:rPr>
                <w:b/>
                <w:color w:val="FFFFFF"/>
                <w:sz w:val="18"/>
              </w:rPr>
              <w:t>What It Shows</w:t>
            </w:r>
          </w:p>
        </w:tc>
        <w:tc>
          <w:tcPr>
            <w:tcW w:type="dxa" w:w="2351"/>
            <w:shd w:val="clear" w:color="auto" w:fill="1F497D"/>
          </w:tcPr>
          <w:p>
            <w:pPr>
              <w:jc w:val="center"/>
            </w:pPr>
            <w:r>
              <w:rPr>
                <w:b/>
                <w:color w:val="FFFFFF"/>
                <w:sz w:val="18"/>
              </w:rPr>
              <w:t>Key Columns / Metrics</w:t>
            </w:r>
          </w:p>
        </w:tc>
        <w:tc>
          <w:tcPr>
            <w:tcW w:type="dxa" w:w="2351"/>
            <w:shd w:val="clear" w:color="auto" w:fill="1F497D"/>
          </w:tcPr>
          <w:p>
            <w:pPr>
              <w:jc w:val="center"/>
            </w:pPr>
            <w:r>
              <w:rPr>
                <w:b/>
                <w:color w:val="FFFFFF"/>
                <w:sz w:val="18"/>
              </w:rPr>
              <w:t>When to Use</w:t>
            </w:r>
          </w:p>
        </w:tc>
      </w:tr>
      <w:tr>
        <w:tc>
          <w:tcPr>
            <w:tcW w:type="dxa" w:w="2351"/>
          </w:tcPr>
          <w:p>
            <w:r>
              <w:rPr>
                <w:sz w:val="18"/>
              </w:rPr>
              <w:t>Daily Production Summary</w:t>
            </w:r>
          </w:p>
        </w:tc>
        <w:tc>
          <w:tcPr>
            <w:tcW w:type="dxa" w:w="2351"/>
          </w:tcPr>
          <w:p>
            <w:r>
              <w:rPr>
                <w:sz w:val="18"/>
              </w:rPr>
              <w:t>Every job card by day/shift</w:t>
            </w:r>
          </w:p>
        </w:tc>
        <w:tc>
          <w:tcPr>
            <w:tcW w:type="dxa" w:w="2351"/>
          </w:tcPr>
          <w:p>
            <w:r>
              <w:rPr>
                <w:sz w:val="18"/>
              </w:rPr>
              <w:t>Shift, Press, Die, Billet Wt, Net Output, Yield% (colour coded)</w:t>
            </w:r>
          </w:p>
        </w:tc>
        <w:tc>
          <w:tcPr>
            <w:tcW w:type="dxa" w:w="2351"/>
          </w:tcPr>
          <w:p>
            <w:r>
              <w:rPr>
                <w:sz w:val="18"/>
              </w:rPr>
              <w:t>Morning review of previous day output</w:t>
            </w:r>
          </w:p>
        </w:tc>
      </w:tr>
      <w:tr>
        <w:tc>
          <w:tcPr>
            <w:tcW w:type="dxa" w:w="2351"/>
          </w:tcPr>
          <w:p>
            <w:r>
              <w:rPr>
                <w:sz w:val="18"/>
              </w:rPr>
              <w:t>Press Efficiency Report</w:t>
            </w:r>
          </w:p>
        </w:tc>
        <w:tc>
          <w:tcPr>
            <w:tcW w:type="dxa" w:w="2351"/>
          </w:tcPr>
          <w:p>
            <w:r>
              <w:rPr>
                <w:sz w:val="18"/>
              </w:rPr>
              <w:t>Per-press yield and speed analysis</w:t>
            </w:r>
          </w:p>
        </w:tc>
        <w:tc>
          <w:tcPr>
            <w:tcW w:type="dxa" w:w="2351"/>
          </w:tcPr>
          <w:p>
            <w:r>
              <w:rPr>
                <w:sz w:val="18"/>
              </w:rPr>
              <w:t>Yield%, Ram Speed, Downtime, Grade (Excellent/Good/Average/Poor)</w:t>
            </w:r>
          </w:p>
        </w:tc>
        <w:tc>
          <w:tcPr>
            <w:tcW w:type="dxa" w:w="2351"/>
          </w:tcPr>
          <w:p>
            <w:r>
              <w:rPr>
                <w:sz w:val="18"/>
              </w:rPr>
              <w:t>Weekly press performance meeting</w:t>
            </w:r>
          </w:p>
        </w:tc>
      </w:tr>
      <w:tr>
        <w:tc>
          <w:tcPr>
            <w:tcW w:type="dxa" w:w="2351"/>
          </w:tcPr>
          <w:p>
            <w:r>
              <w:rPr>
                <w:sz w:val="18"/>
              </w:rPr>
              <w:t>Shift Summary Report</w:t>
            </w:r>
          </w:p>
        </w:tc>
        <w:tc>
          <w:tcPr>
            <w:tcW w:type="dxa" w:w="2351"/>
          </w:tcPr>
          <w:p>
            <w:r>
              <w:rPr>
                <w:sz w:val="18"/>
              </w:rPr>
              <w:t>Side-by-side Morning/Evening/Night</w:t>
            </w:r>
          </w:p>
        </w:tc>
        <w:tc>
          <w:tcPr>
            <w:tcW w:type="dxa" w:w="2351"/>
          </w:tcPr>
          <w:p>
            <w:r>
              <w:rPr>
                <w:sz w:val="18"/>
              </w:rPr>
              <w:t>Kg per shift, Efficiency%, Safety flags, Day total</w:t>
            </w:r>
          </w:p>
        </w:tc>
        <w:tc>
          <w:tcPr>
            <w:tcW w:type="dxa" w:w="2351"/>
          </w:tcPr>
          <w:p>
            <w:r>
              <w:rPr>
                <w:sz w:val="18"/>
              </w:rPr>
              <w:t>Daily production KPI board</w:t>
            </w:r>
          </w:p>
        </w:tc>
      </w:tr>
      <w:tr>
        <w:tc>
          <w:tcPr>
            <w:tcW w:type="dxa" w:w="2351"/>
          </w:tcPr>
          <w:p>
            <w:r>
              <w:rPr>
                <w:sz w:val="18"/>
              </w:rPr>
              <w:t>Die Performance Report</w:t>
            </w:r>
          </w:p>
        </w:tc>
        <w:tc>
          <w:tcPr>
            <w:tcW w:type="dxa" w:w="2351"/>
          </w:tcPr>
          <w:p>
            <w:r>
              <w:rPr>
                <w:sz w:val="18"/>
              </w:rPr>
              <w:t>All dies — shots used vs allowed</w:t>
            </w:r>
          </w:p>
        </w:tc>
        <w:tc>
          <w:tcPr>
            <w:tcW w:type="dxa" w:w="2351"/>
          </w:tcPr>
          <w:p>
            <w:r>
              <w:rPr>
                <w:sz w:val="18"/>
              </w:rPr>
              <w:t>Shot bar (green/amber/red), % used, Alert badge</w:t>
            </w:r>
          </w:p>
        </w:tc>
        <w:tc>
          <w:tcPr>
            <w:tcW w:type="dxa" w:w="2351"/>
          </w:tcPr>
          <w:p>
            <w:r>
              <w:rPr>
                <w:sz w:val="18"/>
              </w:rPr>
              <w:t>Weekly die-room review — identify critical dies</w:t>
            </w:r>
          </w:p>
        </w:tc>
      </w:tr>
      <w:tr>
        <w:tc>
          <w:tcPr>
            <w:tcW w:type="dxa" w:w="2351"/>
          </w:tcPr>
          <w:p>
            <w:r>
              <w:rPr>
                <w:sz w:val="18"/>
              </w:rPr>
              <w:t>Die Health Dashboard</w:t>
            </w:r>
          </w:p>
        </w:tc>
        <w:tc>
          <w:tcPr>
            <w:tcW w:type="dxa" w:w="2351"/>
          </w:tcPr>
          <w:p>
            <w:r>
              <w:rPr>
                <w:sz w:val="18"/>
              </w:rPr>
              <w:t>Die + maintenance history combined</w:t>
            </w:r>
          </w:p>
        </w:tc>
        <w:tc>
          <w:tcPr>
            <w:tcW w:type="dxa" w:w="2351"/>
          </w:tcPr>
          <w:p>
            <w:r>
              <w:rPr>
                <w:sz w:val="18"/>
              </w:rPr>
              <w:t>Shots, Last maintenance, Nitriding count, Total cost, Condition</w:t>
            </w:r>
          </w:p>
        </w:tc>
        <w:tc>
          <w:tcPr>
            <w:tcW w:type="dxa" w:w="2351"/>
          </w:tcPr>
          <w:p>
            <w:r>
              <w:rPr>
                <w:sz w:val="18"/>
              </w:rPr>
              <w:t>Toolroom planning, maintenance scheduling</w:t>
            </w:r>
          </w:p>
        </w:tc>
      </w:tr>
      <w:tr>
        <w:tc>
          <w:tcPr>
            <w:tcW w:type="dxa" w:w="2351"/>
          </w:tcPr>
          <w:p>
            <w:r>
              <w:rPr>
                <w:sz w:val="18"/>
              </w:rPr>
              <w:t>Aging Oven Tracker</w:t>
            </w:r>
          </w:p>
        </w:tc>
        <w:tc>
          <w:tcPr>
            <w:tcW w:type="dxa" w:w="2351"/>
          </w:tcPr>
          <w:p>
            <w:r>
              <w:rPr>
                <w:sz w:val="18"/>
              </w:rPr>
              <w:t>All aging runs by date</w:t>
            </w:r>
          </w:p>
        </w:tc>
        <w:tc>
          <w:tcPr>
            <w:tcW w:type="dxa" w:w="2351"/>
          </w:tcPr>
          <w:p>
            <w:r>
              <w:rPr>
                <w:sz w:val="18"/>
              </w:rPr>
              <w:t>Oven, Temper, Set temp, Soak hours, Hardness, Result</w:t>
            </w:r>
          </w:p>
        </w:tc>
        <w:tc>
          <w:tcPr>
            <w:tcW w:type="dxa" w:w="2351"/>
          </w:tcPr>
          <w:p>
            <w:r>
              <w:rPr>
                <w:sz w:val="18"/>
              </w:rPr>
              <w:t>Heat treatment quality audit</w:t>
            </w:r>
          </w:p>
        </w:tc>
      </w:tr>
      <w:tr>
        <w:tc>
          <w:tcPr>
            <w:tcW w:type="dxa" w:w="2351"/>
          </w:tcPr>
          <w:p>
            <w:r>
              <w:rPr>
                <w:sz w:val="18"/>
              </w:rPr>
              <w:t>Customer Order Status</w:t>
            </w:r>
          </w:p>
        </w:tc>
        <w:tc>
          <w:tcPr>
            <w:tcW w:type="dxa" w:w="2351"/>
          </w:tcPr>
          <w:p>
            <w:r>
              <w:rPr>
                <w:sz w:val="18"/>
              </w:rPr>
              <w:t>Each SO — ordered vs delivered vs pending</w:t>
            </w:r>
          </w:p>
        </w:tc>
        <w:tc>
          <w:tcPr>
            <w:tcW w:type="dxa" w:w="2351"/>
          </w:tcPr>
          <w:p>
            <w:r>
              <w:rPr>
                <w:sz w:val="18"/>
              </w:rPr>
              <w:t>Progress bar, Pending qty, Status badge</w:t>
            </w:r>
          </w:p>
        </w:tc>
        <w:tc>
          <w:tcPr>
            <w:tcW w:type="dxa" w:w="2351"/>
          </w:tcPr>
          <w:p>
            <w:r>
              <w:rPr>
                <w:sz w:val="18"/>
              </w:rPr>
              <w:t>Sales team daily check</w:t>
            </w:r>
          </w:p>
        </w:tc>
      </w:tr>
      <w:tr>
        <w:tc>
          <w:tcPr>
            <w:tcW w:type="dxa" w:w="2351"/>
          </w:tcPr>
          <w:p>
            <w:r>
              <w:rPr>
                <w:sz w:val="18"/>
              </w:rPr>
              <w:t>Order to Dispatch Tracker</w:t>
            </w:r>
          </w:p>
        </w:tc>
        <w:tc>
          <w:tcPr>
            <w:tcW w:type="dxa" w:w="2351"/>
          </w:tcPr>
          <w:p>
            <w:r>
              <w:rPr>
                <w:sz w:val="18"/>
              </w:rPr>
              <w:t>SO → Work Order → Delivery — full pipeline</w:t>
            </w:r>
          </w:p>
        </w:tc>
        <w:tc>
          <w:tcPr>
            <w:tcW w:type="dxa" w:w="2351"/>
          </w:tcPr>
          <w:p>
            <w:r>
              <w:rPr>
                <w:sz w:val="18"/>
              </w:rPr>
              <w:t>Produced qty, Dispatched qty, Overdue flag</w:t>
            </w:r>
          </w:p>
        </w:tc>
        <w:tc>
          <w:tcPr>
            <w:tcW w:type="dxa" w:w="2351"/>
          </w:tcPr>
          <w:p>
            <w:r>
              <w:rPr>
                <w:sz w:val="18"/>
              </w:rPr>
              <w:t>Operations manager dispatch planning</w:t>
            </w:r>
          </w:p>
        </w:tc>
      </w:tr>
      <w:tr>
        <w:tc>
          <w:tcPr>
            <w:tcW w:type="dxa" w:w="2351"/>
          </w:tcPr>
          <w:p>
            <w:r>
              <w:rPr>
                <w:sz w:val="18"/>
              </w:rPr>
              <w:t>Input vs Output Analysis</w:t>
            </w:r>
          </w:p>
        </w:tc>
        <w:tc>
          <w:tcPr>
            <w:tcW w:type="dxa" w:w="2351"/>
          </w:tcPr>
          <w:p>
            <w:r>
              <w:rPr>
                <w:sz w:val="18"/>
              </w:rPr>
              <w:t>Material balance per Job Card</w:t>
            </w:r>
          </w:p>
        </w:tc>
        <w:tc>
          <w:tcPr>
            <w:tcW w:type="dxa" w:w="2351"/>
          </w:tcPr>
          <w:p>
            <w:r>
              <w:rPr>
                <w:sz w:val="18"/>
              </w:rPr>
              <w:t>Billet input, Good output, Scrap categories, Yield%, Recovery value</w:t>
            </w:r>
          </w:p>
        </w:tc>
        <w:tc>
          <w:tcPr>
            <w:tcW w:type="dxa" w:w="2351"/>
          </w:tcPr>
          <w:p>
            <w:r>
              <w:rPr>
                <w:sz w:val="18"/>
              </w:rPr>
              <w:t>Monthly material audit</w:t>
            </w:r>
          </w:p>
        </w:tc>
      </w:tr>
      <w:tr>
        <w:tc>
          <w:tcPr>
            <w:tcW w:type="dxa" w:w="2351"/>
          </w:tcPr>
          <w:p>
            <w:r>
              <w:rPr>
                <w:sz w:val="18"/>
              </w:rPr>
              <w:t>Scrap Analysis Report</w:t>
            </w:r>
          </w:p>
        </w:tc>
        <w:tc>
          <w:tcPr>
            <w:tcW w:type="dxa" w:w="2351"/>
          </w:tcPr>
          <w:p>
            <w:r>
              <w:rPr>
                <w:sz w:val="18"/>
              </w:rPr>
              <w:t>All scrap records by type</w:t>
            </w:r>
          </w:p>
        </w:tc>
        <w:tc>
          <w:tcPr>
            <w:tcW w:type="dxa" w:w="2351"/>
          </w:tcPr>
          <w:p>
            <w:r>
              <w:rPr>
                <w:sz w:val="18"/>
              </w:rPr>
              <w:t>Weight by category, Recovery amount, Disposal status</w:t>
            </w:r>
          </w:p>
        </w:tc>
        <w:tc>
          <w:tcPr>
            <w:tcW w:type="dxa" w:w="2351"/>
          </w:tcPr>
          <w:p>
            <w:r>
              <w:rPr>
                <w:sz w:val="18"/>
              </w:rPr>
              <w:t>Monthly scrap costing</w:t>
            </w:r>
          </w:p>
        </w:tc>
      </w:tr>
      <w:tr>
        <w:tc>
          <w:tcPr>
            <w:tcW w:type="dxa" w:w="2351"/>
          </w:tcPr>
          <w:p>
            <w:r>
              <w:rPr>
                <w:sz w:val="18"/>
              </w:rPr>
              <w:t>Scrap Value Report</w:t>
            </w:r>
          </w:p>
        </w:tc>
        <w:tc>
          <w:tcPr>
            <w:tcW w:type="dxa" w:w="2351"/>
          </w:tcPr>
          <w:p>
            <w:r>
              <w:rPr>
                <w:sz w:val="18"/>
              </w:rPr>
              <w:t>Monthly scrap values aggregated</w:t>
            </w:r>
          </w:p>
        </w:tc>
        <w:tc>
          <w:tcPr>
            <w:tcW w:type="dxa" w:w="2351"/>
          </w:tcPr>
          <w:p>
            <w:r>
              <w:rPr>
                <w:sz w:val="18"/>
              </w:rPr>
              <w:t>Butt/Front/Discard/QC-reject kg, Rs value per month</w:t>
            </w:r>
          </w:p>
        </w:tc>
        <w:tc>
          <w:tcPr>
            <w:tcW w:type="dxa" w:w="2351"/>
          </w:tcPr>
          <w:p>
            <w:r>
              <w:rPr>
                <w:sz w:val="18"/>
              </w:rPr>
              <w:t>Finance — monthly scrap revenue</w:t>
            </w:r>
          </w:p>
        </w:tc>
      </w:tr>
      <w:tr>
        <w:tc>
          <w:tcPr>
            <w:tcW w:type="dxa" w:w="2351"/>
          </w:tcPr>
          <w:p>
            <w:r>
              <w:rPr>
                <w:sz w:val="18"/>
              </w:rPr>
              <w:t>Stock Ledger Summary</w:t>
            </w:r>
          </w:p>
        </w:tc>
        <w:tc>
          <w:tcPr>
            <w:tcW w:type="dxa" w:w="2351"/>
          </w:tcPr>
          <w:p>
            <w:r>
              <w:rPr>
                <w:sz w:val="18"/>
              </w:rPr>
              <w:t>Current stock across all warehouses</w:t>
            </w:r>
          </w:p>
        </w:tc>
        <w:tc>
          <w:tcPr>
            <w:tcW w:type="dxa" w:w="2351"/>
          </w:tcPr>
          <w:p>
            <w:r>
              <w:rPr>
                <w:sz w:val="18"/>
              </w:rPr>
              <w:t>Item, Warehouse, Qty, Valuation Rate, Stock Value</w:t>
            </w:r>
          </w:p>
        </w:tc>
        <w:tc>
          <w:tcPr>
            <w:tcW w:type="dxa" w:w="2351"/>
          </w:tcPr>
          <w:p>
            <w:r>
              <w:rPr>
                <w:sz w:val="18"/>
              </w:rPr>
              <w:t>Weekly stock reconciliation</w:t>
            </w:r>
          </w:p>
        </w:tc>
      </w:tr>
    </w:tbl>
    <w:p/>
    <w:p>
      <w:r>
        <w:br w:type="page"/>
      </w:r>
    </w:p>
    <w:p>
      <w:pPr>
        <w:pStyle w:val="Heading1"/>
      </w:pPr>
      <w:r>
        <w:rPr>
          <w:color w:val="1F497D"/>
        </w:rPr>
        <w:t>12. Module 9 — Dashboards &amp; Live Pages</w:t>
      </w:r>
    </w:p>
    <w:p>
      <w:r>
        <w:rPr>
          <w:b w:val="0"/>
          <w:i w:val="0"/>
          <w:sz w:val="20"/>
        </w:rPr>
        <w:t>Four custom live pages are available from the Plant Overview workspace. They auto-refresh every 60 seconds.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Dashboard</w:t>
            </w:r>
          </w:p>
        </w:tc>
        <w:tc>
          <w:tcPr>
            <w:tcW w:type="dxa" w:w="3135"/>
            <w:shd w:val="clear" w:color="auto" w:fill="1F497D"/>
          </w:tcPr>
          <w:p>
            <w:pPr>
              <w:jc w:val="center"/>
            </w:pPr>
            <w:r>
              <w:rPr>
                <w:b/>
                <w:color w:val="FFFFFF"/>
                <w:sz w:val="18"/>
              </w:rPr>
              <w:t>URL</w:t>
            </w:r>
          </w:p>
        </w:tc>
        <w:tc>
          <w:tcPr>
            <w:tcW w:type="dxa" w:w="3135"/>
            <w:shd w:val="clear" w:color="auto" w:fill="1F497D"/>
          </w:tcPr>
          <w:p>
            <w:pPr>
              <w:jc w:val="center"/>
            </w:pPr>
            <w:r>
              <w:rPr>
                <w:b/>
                <w:color w:val="FFFFFF"/>
                <w:sz w:val="18"/>
              </w:rPr>
              <w:t>What It Shows</w:t>
            </w:r>
          </w:p>
        </w:tc>
      </w:tr>
      <w:tr>
        <w:tc>
          <w:tcPr>
            <w:tcW w:type="dxa" w:w="3135"/>
          </w:tcPr>
          <w:p>
            <w:r>
              <w:rPr>
                <w:sz w:val="18"/>
              </w:rPr>
              <w:t>Plant Home Dashboard</w:t>
            </w:r>
          </w:p>
        </w:tc>
        <w:tc>
          <w:tcPr>
            <w:tcW w:type="dxa" w:w="3135"/>
          </w:tcPr>
          <w:p>
            <w:r>
              <w:rPr>
                <w:sz w:val="18"/>
              </w:rPr>
              <w:t>/app/alum-home</w:t>
            </w:r>
          </w:p>
        </w:tc>
        <w:tc>
          <w:tcPr>
            <w:tcW w:type="dxa" w:w="3135"/>
          </w:tcPr>
          <w:p>
            <w:r>
              <w:rPr>
                <w:sz w:val="18"/>
              </w:rPr>
              <w:t>KPI cards (Press status, Today's output, Orders, Revenue), Production flow pipeline, Active job cards table, Die shot grid, 14-day trend chart</w:t>
            </w:r>
          </w:p>
        </w:tc>
      </w:tr>
      <w:tr>
        <w:tc>
          <w:tcPr>
            <w:tcW w:type="dxa" w:w="3135"/>
          </w:tcPr>
          <w:p>
            <w:r>
              <w:rPr>
                <w:sz w:val="18"/>
              </w:rPr>
              <w:t>Production Dashboard</w:t>
            </w:r>
          </w:p>
        </w:tc>
        <w:tc>
          <w:tcPr>
            <w:tcW w:type="dxa" w:w="3135"/>
          </w:tcPr>
          <w:p>
            <w:r>
              <w:rPr>
                <w:sz w:val="18"/>
              </w:rPr>
              <w:t>/app/alum-dashboard</w:t>
            </w:r>
          </w:p>
        </w:tc>
        <w:tc>
          <w:tcPr>
            <w:tcW w:type="dxa" w:w="3135"/>
          </w:tcPr>
          <w:p>
            <w:r>
              <w:rPr>
                <w:sz w:val="18"/>
              </w:rPr>
              <w:t>Detailed KPIs (11 metrics), Press-by-press live status, Pipeline counts, Shift trend, Die alerts, Recent activity feed</w:t>
            </w:r>
          </w:p>
        </w:tc>
      </w:tr>
      <w:tr>
        <w:tc>
          <w:tcPr>
            <w:tcW w:type="dxa" w:w="3135"/>
          </w:tcPr>
          <w:p>
            <w:r>
              <w:rPr>
                <w:sz w:val="18"/>
              </w:rPr>
              <w:t>Job Card Kanban</w:t>
            </w:r>
          </w:p>
        </w:tc>
        <w:tc>
          <w:tcPr>
            <w:tcW w:type="dxa" w:w="3135"/>
          </w:tcPr>
          <w:p>
            <w:r>
              <w:rPr>
                <w:sz w:val="18"/>
              </w:rPr>
              <w:t>/app/alum-kanban</w:t>
            </w:r>
          </w:p>
        </w:tc>
        <w:tc>
          <w:tcPr>
            <w:tcW w:type="dxa" w:w="3135"/>
          </w:tcPr>
          <w:p>
            <w:r>
              <w:rPr>
                <w:sz w:val="18"/>
              </w:rPr>
              <w:t>All job cards arranged in a Kanban board view by status — drag-and-drop style overview</w:t>
            </w:r>
          </w:p>
        </w:tc>
      </w:tr>
      <w:tr>
        <w:tc>
          <w:tcPr>
            <w:tcW w:type="dxa" w:w="3135"/>
          </w:tcPr>
          <w:p>
            <w:r>
              <w:rPr>
                <w:sz w:val="18"/>
              </w:rPr>
              <w:t>Die Room Dashboard</w:t>
            </w:r>
          </w:p>
        </w:tc>
        <w:tc>
          <w:tcPr>
            <w:tcW w:type="dxa" w:w="3135"/>
          </w:tcPr>
          <w:p>
            <w:r>
              <w:rPr>
                <w:sz w:val="18"/>
              </w:rPr>
              <w:t>/app/die-room-dashboard</w:t>
            </w:r>
          </w:p>
        </w:tc>
        <w:tc>
          <w:tcPr>
            <w:tcW w:type="dxa" w:w="3135"/>
          </w:tcPr>
          <w:p>
            <w:r>
              <w:rPr>
                <w:sz w:val="18"/>
              </w:rPr>
              <w:t>All active dies shown as cards with shot-life progress bars. Colour: green = OK, amber = plan maintenance, red = critical</w:t>
            </w:r>
          </w:p>
        </w:tc>
      </w:tr>
    </w:tbl>
    <w:p/>
    <w:p>
      <w:pPr>
        <w:pStyle w:val="Heading2"/>
      </w:pPr>
      <w:r>
        <w:rPr>
          <w:color w:val="1F497D"/>
        </w:rPr>
        <w:t>Plant Home Dashboard — KPI Cards Explained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KPI Card</w:t>
            </w:r>
          </w:p>
        </w:tc>
        <w:tc>
          <w:tcPr>
            <w:tcW w:type="dxa" w:w="3135"/>
            <w:shd w:val="clear" w:color="auto" w:fill="1F497D"/>
          </w:tcPr>
          <w:p>
            <w:pPr>
              <w:jc w:val="center"/>
            </w:pPr>
            <w:r>
              <w:rPr>
                <w:b/>
                <w:color w:val="FFFFFF"/>
                <w:sz w:val="18"/>
              </w:rPr>
              <w:t>Data Source</w:t>
            </w:r>
          </w:p>
        </w:tc>
        <w:tc>
          <w:tcPr>
            <w:tcW w:type="dxa" w:w="3135"/>
            <w:shd w:val="clear" w:color="auto" w:fill="1F497D"/>
          </w:tcPr>
          <w:p>
            <w:pPr>
              <w:jc w:val="center"/>
            </w:pPr>
            <w:r>
              <w:rPr>
                <w:b/>
                <w:color w:val="FFFFFF"/>
                <w:sz w:val="18"/>
              </w:rPr>
              <w:t>Formula</w:t>
            </w:r>
          </w:p>
        </w:tc>
      </w:tr>
      <w:tr>
        <w:tc>
          <w:tcPr>
            <w:tcW w:type="dxa" w:w="3135"/>
          </w:tcPr>
          <w:p>
            <w:r>
              <w:rPr>
                <w:sz w:val="18"/>
              </w:rPr>
              <w:t>Press 1 / Press 2 Status</w:t>
            </w:r>
          </w:p>
        </w:tc>
        <w:tc>
          <w:tcPr>
            <w:tcW w:type="dxa" w:w="3135"/>
          </w:tcPr>
          <w:p>
            <w:r>
              <w:rPr>
                <w:sz w:val="18"/>
              </w:rPr>
              <w:t>Extrusion Job Card</w:t>
            </w:r>
          </w:p>
        </w:tc>
        <w:tc>
          <w:tcPr>
            <w:tcW w:type="dxa" w:w="3135"/>
          </w:tcPr>
          <w:p>
            <w:r>
              <w:rPr>
                <w:sz w:val="18"/>
              </w:rPr>
              <w:t>Active jobs count per press (status ≠ Completed/Rejected)</w:t>
            </w:r>
          </w:p>
        </w:tc>
      </w:tr>
      <w:tr>
        <w:tc>
          <w:tcPr>
            <w:tcW w:type="dxa" w:w="3135"/>
          </w:tcPr>
          <w:p>
            <w:r>
              <w:rPr>
                <w:sz w:val="18"/>
              </w:rPr>
              <w:t>Today's Output (kg)</w:t>
            </w:r>
          </w:p>
        </w:tc>
        <w:tc>
          <w:tcPr>
            <w:tcW w:type="dxa" w:w="3135"/>
          </w:tcPr>
          <w:p>
            <w:r>
              <w:rPr>
                <w:sz w:val="18"/>
              </w:rPr>
              <w:t>Production Shift Report</w:t>
            </w:r>
          </w:p>
        </w:tc>
        <w:tc>
          <w:tcPr>
            <w:tcW w:type="dxa" w:w="3135"/>
          </w:tcPr>
          <w:p>
            <w:r>
              <w:rPr>
                <w:sz w:val="18"/>
              </w:rPr>
              <w:t>SUM(actual_production_kg) WHERE shift_date = today</w:t>
            </w:r>
          </w:p>
        </w:tc>
      </w:tr>
      <w:tr>
        <w:tc>
          <w:tcPr>
            <w:tcW w:type="dxa" w:w="3135"/>
          </w:tcPr>
          <w:p>
            <w:r>
              <w:rPr>
                <w:sz w:val="18"/>
              </w:rPr>
              <w:t>Active Orders</w:t>
            </w:r>
          </w:p>
        </w:tc>
        <w:tc>
          <w:tcPr>
            <w:tcW w:type="dxa" w:w="3135"/>
          </w:tcPr>
          <w:p>
            <w:r>
              <w:rPr>
                <w:sz w:val="18"/>
              </w:rPr>
              <w:t>Sales Order</w:t>
            </w:r>
          </w:p>
        </w:tc>
        <w:tc>
          <w:tcPr>
            <w:tcW w:type="dxa" w:w="3135"/>
          </w:tcPr>
          <w:p>
            <w:r>
              <w:rPr>
                <w:sz w:val="18"/>
              </w:rPr>
              <w:t>COUNT where status IN (To Deliver and Bill, To Bill, To Deliver)</w:t>
            </w:r>
          </w:p>
        </w:tc>
      </w:tr>
      <w:tr>
        <w:tc>
          <w:tcPr>
            <w:tcW w:type="dxa" w:w="3135"/>
          </w:tcPr>
          <w:p>
            <w:r>
              <w:rPr>
                <w:sz w:val="18"/>
              </w:rPr>
              <w:t>Delayed Orders</w:t>
            </w:r>
          </w:p>
        </w:tc>
        <w:tc>
          <w:tcPr>
            <w:tcW w:type="dxa" w:w="3135"/>
          </w:tcPr>
          <w:p>
            <w:r>
              <w:rPr>
                <w:sz w:val="18"/>
              </w:rPr>
              <w:t>Sales Order</w:t>
            </w:r>
          </w:p>
        </w:tc>
        <w:tc>
          <w:tcPr>
            <w:tcW w:type="dxa" w:w="3135"/>
          </w:tcPr>
          <w:p>
            <w:r>
              <w:rPr>
                <w:sz w:val="18"/>
              </w:rPr>
              <w:t>COUNT where delivery_date &lt; today AND status active</w:t>
            </w:r>
          </w:p>
        </w:tc>
      </w:tr>
      <w:tr>
        <w:tc>
          <w:tcPr>
            <w:tcW w:type="dxa" w:w="3135"/>
          </w:tcPr>
          <w:p>
            <w:r>
              <w:rPr>
                <w:sz w:val="18"/>
              </w:rPr>
              <w:t>Month Revenue (Rs.)</w:t>
            </w:r>
          </w:p>
        </w:tc>
        <w:tc>
          <w:tcPr>
            <w:tcW w:type="dxa" w:w="3135"/>
          </w:tcPr>
          <w:p>
            <w:r>
              <w:rPr>
                <w:sz w:val="18"/>
              </w:rPr>
              <w:t>Sales Invoice</w:t>
            </w:r>
          </w:p>
        </w:tc>
        <w:tc>
          <w:tcPr>
            <w:tcW w:type="dxa" w:w="3135"/>
          </w:tcPr>
          <w:p>
            <w:r>
              <w:rPr>
                <w:sz w:val="18"/>
              </w:rPr>
              <w:t>SUM(grand_total) WHERE docstatus=1 AND posting_date ≥ month start</w:t>
            </w:r>
          </w:p>
        </w:tc>
      </w:tr>
      <w:tr>
        <w:tc>
          <w:tcPr>
            <w:tcW w:type="dxa" w:w="3135"/>
          </w:tcPr>
          <w:p>
            <w:r>
              <w:rPr>
                <w:sz w:val="18"/>
              </w:rPr>
              <w:t>Critical Dies</w:t>
            </w:r>
          </w:p>
        </w:tc>
        <w:tc>
          <w:tcPr>
            <w:tcW w:type="dxa" w:w="3135"/>
          </w:tcPr>
          <w:p>
            <w:r>
              <w:rPr>
                <w:sz w:val="18"/>
              </w:rPr>
              <w:t>Die Master</w:t>
            </w:r>
          </w:p>
        </w:tc>
        <w:tc>
          <w:tcPr>
            <w:tcW w:type="dxa" w:w="3135"/>
          </w:tcPr>
          <w:p>
            <w:r>
              <w:rPr>
                <w:sz w:val="18"/>
              </w:rPr>
              <w:t>COUNT where total_shots_used / max_shots_allowed ≥ 90%</w:t>
            </w:r>
          </w:p>
        </w:tc>
      </w:tr>
    </w:tbl>
    <w:p/>
    <w:p>
      <w:pPr>
        <w:pStyle w:val="Heading2"/>
      </w:pPr>
      <w:r>
        <w:rPr>
          <w:color w:val="1F497D"/>
        </w:rPr>
        <w:t>Production Flow Pipeline (Plant Home)</w:t>
      </w:r>
    </w:p>
    <w:p>
      <w:r>
        <w:rPr>
          <w:b w:val="0"/>
          <w:i w:val="0"/>
          <w:sz w:val="20"/>
        </w:rPr>
        <w:t>The horizontal flow bar shows counts at each production stage in real time: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Stage</w:t>
            </w:r>
          </w:p>
        </w:tc>
        <w:tc>
          <w:tcPr>
            <w:tcW w:type="dxa" w:w="3135"/>
            <w:shd w:val="clear" w:color="auto" w:fill="1F497D"/>
          </w:tcPr>
          <w:p>
            <w:pPr>
              <w:jc w:val="center"/>
            </w:pPr>
            <w:r>
              <w:rPr>
                <w:b/>
                <w:color w:val="FFFFFF"/>
                <w:sz w:val="18"/>
              </w:rPr>
              <w:t>Data Source</w:t>
            </w:r>
          </w:p>
        </w:tc>
        <w:tc>
          <w:tcPr>
            <w:tcW w:type="dxa" w:w="3135"/>
            <w:shd w:val="clear" w:color="auto" w:fill="1F497D"/>
          </w:tcPr>
          <w:p>
            <w:pPr>
              <w:jc w:val="center"/>
            </w:pPr>
            <w:r>
              <w:rPr>
                <w:b/>
                <w:color w:val="FFFFFF"/>
                <w:sz w:val="18"/>
              </w:rPr>
              <w:t>Colour Code</w:t>
            </w:r>
          </w:p>
        </w:tc>
      </w:tr>
      <w:tr>
        <w:tc>
          <w:tcPr>
            <w:tcW w:type="dxa" w:w="3135"/>
          </w:tcPr>
          <w:p>
            <w:r>
              <w:rPr>
                <w:sz w:val="18"/>
              </w:rPr>
              <w:t>Orders</w:t>
            </w:r>
          </w:p>
        </w:tc>
        <w:tc>
          <w:tcPr>
            <w:tcW w:type="dxa" w:w="3135"/>
          </w:tcPr>
          <w:p>
            <w:r>
              <w:rPr>
                <w:sz w:val="18"/>
              </w:rPr>
              <w:t>Sales Order (active)</w:t>
            </w:r>
          </w:p>
        </w:tc>
        <w:tc>
          <w:tcPr>
            <w:tcW w:type="dxa" w:w="3135"/>
          </w:tcPr>
          <w:p>
            <w:r>
              <w:rPr>
                <w:sz w:val="18"/>
              </w:rPr>
              <w:t>White</w:t>
            </w:r>
          </w:p>
        </w:tc>
      </w:tr>
      <w:tr>
        <w:tc>
          <w:tcPr>
            <w:tcW w:type="dxa" w:w="3135"/>
          </w:tcPr>
          <w:p>
            <w:r>
              <w:rPr>
                <w:sz w:val="18"/>
              </w:rPr>
              <w:t>Die Ready</w:t>
            </w:r>
          </w:p>
        </w:tc>
        <w:tc>
          <w:tcPr>
            <w:tcW w:type="dxa" w:w="3135"/>
          </w:tcPr>
          <w:p>
            <w:r>
              <w:rPr>
                <w:sz w:val="18"/>
              </w:rPr>
              <w:t>Die Master (Active/In Press status)</w:t>
            </w:r>
          </w:p>
        </w:tc>
        <w:tc>
          <w:tcPr>
            <w:tcW w:type="dxa" w:w="3135"/>
          </w:tcPr>
          <w:p>
            <w:r>
              <w:rPr>
                <w:sz w:val="18"/>
              </w:rPr>
              <w:t>White</w:t>
            </w:r>
          </w:p>
        </w:tc>
      </w:tr>
      <w:tr>
        <w:tc>
          <w:tcPr>
            <w:tcW w:type="dxa" w:w="3135"/>
          </w:tcPr>
          <w:p>
            <w:r>
              <w:rPr>
                <w:sz w:val="18"/>
              </w:rPr>
              <w:t>Billet Prep</w:t>
            </w:r>
          </w:p>
        </w:tc>
        <w:tc>
          <w:tcPr>
            <w:tcW w:type="dxa" w:w="3135"/>
          </w:tcPr>
          <w:p>
            <w:r>
              <w:rPr>
                <w:sz w:val="18"/>
              </w:rPr>
              <w:t>Extrusion Job Card (Draft)</w:t>
            </w:r>
          </w:p>
        </w:tc>
        <w:tc>
          <w:tcPr>
            <w:tcW w:type="dxa" w:w="3135"/>
          </w:tcPr>
          <w:p>
            <w:r>
              <w:rPr>
                <w:sz w:val="18"/>
              </w:rPr>
              <w:t>Green if &gt;0</w:t>
            </w:r>
          </w:p>
        </w:tc>
      </w:tr>
      <w:tr>
        <w:tc>
          <w:tcPr>
            <w:tcW w:type="dxa" w:w="3135"/>
          </w:tcPr>
          <w:p>
            <w:r>
              <w:rPr>
                <w:sz w:val="18"/>
              </w:rPr>
              <w:t>Pressing</w:t>
            </w:r>
          </w:p>
        </w:tc>
        <w:tc>
          <w:tcPr>
            <w:tcW w:type="dxa" w:w="3135"/>
          </w:tcPr>
          <w:p>
            <w:r>
              <w:rPr>
                <w:sz w:val="18"/>
              </w:rPr>
              <w:t>EJC (Billet Loaded + Extrusion Running)</w:t>
            </w:r>
          </w:p>
        </w:tc>
        <w:tc>
          <w:tcPr>
            <w:tcW w:type="dxa" w:w="3135"/>
          </w:tcPr>
          <w:p>
            <w:r>
              <w:rPr>
                <w:sz w:val="18"/>
              </w:rPr>
              <w:t>Orange if &gt;5</w:t>
            </w:r>
          </w:p>
        </w:tc>
      </w:tr>
      <w:tr>
        <w:tc>
          <w:tcPr>
            <w:tcW w:type="dxa" w:w="3135"/>
          </w:tcPr>
          <w:p>
            <w:r>
              <w:rPr>
                <w:sz w:val="18"/>
              </w:rPr>
              <w:t>Quenching / Stretching / Cutting</w:t>
            </w:r>
          </w:p>
        </w:tc>
        <w:tc>
          <w:tcPr>
            <w:tcW w:type="dxa" w:w="3135"/>
          </w:tcPr>
          <w:p>
            <w:r>
              <w:rPr>
                <w:sz w:val="18"/>
              </w:rPr>
              <w:t>EJC by status</w:t>
            </w:r>
          </w:p>
        </w:tc>
        <w:tc>
          <w:tcPr>
            <w:tcW w:type="dxa" w:w="3135"/>
          </w:tcPr>
          <w:p>
            <w:r>
              <w:rPr>
                <w:sz w:val="18"/>
              </w:rPr>
              <w:t>Green if &gt;0</w:t>
            </w:r>
          </w:p>
        </w:tc>
      </w:tr>
      <w:tr>
        <w:tc>
          <w:tcPr>
            <w:tcW w:type="dxa" w:w="3135"/>
          </w:tcPr>
          <w:p>
            <w:r>
              <w:rPr>
                <w:sz w:val="18"/>
              </w:rPr>
              <w:t>Aging</w:t>
            </w:r>
          </w:p>
        </w:tc>
        <w:tc>
          <w:tcPr>
            <w:tcW w:type="dxa" w:w="3135"/>
          </w:tcPr>
          <w:p>
            <w:r>
              <w:rPr>
                <w:sz w:val="18"/>
              </w:rPr>
              <w:t>EJC (Aging status)</w:t>
            </w:r>
          </w:p>
        </w:tc>
        <w:tc>
          <w:tcPr>
            <w:tcW w:type="dxa" w:w="3135"/>
          </w:tcPr>
          <w:p>
            <w:r>
              <w:rPr>
                <w:sz w:val="18"/>
              </w:rPr>
              <w:t>Green if &gt;0</w:t>
            </w:r>
          </w:p>
        </w:tc>
      </w:tr>
      <w:tr>
        <w:tc>
          <w:tcPr>
            <w:tcW w:type="dxa" w:w="3135"/>
          </w:tcPr>
          <w:p>
            <w:r>
              <w:rPr>
                <w:sz w:val="18"/>
              </w:rPr>
              <w:t>Surface Tx</w:t>
            </w:r>
          </w:p>
        </w:tc>
        <w:tc>
          <w:tcPr>
            <w:tcW w:type="dxa" w:w="3135"/>
          </w:tcPr>
          <w:p>
            <w:r>
              <w:rPr>
                <w:sz w:val="18"/>
              </w:rPr>
              <w:t>EJC (Surface Treatment status)</w:t>
            </w:r>
          </w:p>
        </w:tc>
        <w:tc>
          <w:tcPr>
            <w:tcW w:type="dxa" w:w="3135"/>
          </w:tcPr>
          <w:p>
            <w:r>
              <w:rPr>
                <w:sz w:val="18"/>
              </w:rPr>
              <w:t>Green if &gt;0</w:t>
            </w:r>
          </w:p>
        </w:tc>
      </w:tr>
      <w:tr>
        <w:tc>
          <w:tcPr>
            <w:tcW w:type="dxa" w:w="3135"/>
          </w:tcPr>
          <w:p>
            <w:r>
              <w:rPr>
                <w:sz w:val="18"/>
              </w:rPr>
              <w:t>QC</w:t>
            </w:r>
          </w:p>
        </w:tc>
        <w:tc>
          <w:tcPr>
            <w:tcW w:type="dxa" w:w="3135"/>
          </w:tcPr>
          <w:p>
            <w:r>
              <w:rPr>
                <w:sz w:val="18"/>
              </w:rPr>
              <w:t>Quality Check (pending)</w:t>
            </w:r>
          </w:p>
        </w:tc>
        <w:tc>
          <w:tcPr>
            <w:tcW w:type="dxa" w:w="3135"/>
          </w:tcPr>
          <w:p>
            <w:r>
              <w:rPr>
                <w:sz w:val="18"/>
              </w:rPr>
              <w:t>Orange if &gt;0</w:t>
            </w:r>
          </w:p>
        </w:tc>
      </w:tr>
      <w:tr>
        <w:tc>
          <w:tcPr>
            <w:tcW w:type="dxa" w:w="3135"/>
          </w:tcPr>
          <w:p>
            <w:r>
              <w:rPr>
                <w:sz w:val="18"/>
              </w:rPr>
              <w:t>Completed</w:t>
            </w:r>
          </w:p>
        </w:tc>
        <w:tc>
          <w:tcPr>
            <w:tcW w:type="dxa" w:w="3135"/>
          </w:tcPr>
          <w:p>
            <w:r>
              <w:rPr>
                <w:sz w:val="18"/>
              </w:rPr>
              <w:t>EJC (Completed)</w:t>
            </w:r>
          </w:p>
        </w:tc>
        <w:tc>
          <w:tcPr>
            <w:tcW w:type="dxa" w:w="3135"/>
          </w:tcPr>
          <w:p>
            <w:r>
              <w:rPr>
                <w:sz w:val="18"/>
              </w:rPr>
              <w:t>Green</w:t>
            </w:r>
          </w:p>
        </w:tc>
      </w:tr>
      <w:tr>
        <w:tc>
          <w:tcPr>
            <w:tcW w:type="dxa" w:w="3135"/>
          </w:tcPr>
          <w:p>
            <w:r>
              <w:rPr>
                <w:sz w:val="18"/>
              </w:rPr>
              <w:t>Dispatch</w:t>
            </w:r>
          </w:p>
        </w:tc>
        <w:tc>
          <w:tcPr>
            <w:tcW w:type="dxa" w:w="3135"/>
          </w:tcPr>
          <w:p>
            <w:r>
              <w:rPr>
                <w:sz w:val="18"/>
              </w:rPr>
              <w:t>Delivery Note (Draft/To Bill)</w:t>
            </w:r>
          </w:p>
        </w:tc>
        <w:tc>
          <w:tcPr>
            <w:tcW w:type="dxa" w:w="3135"/>
          </w:tcPr>
          <w:p>
            <w:r>
              <w:rPr>
                <w:sz w:val="18"/>
              </w:rPr>
              <w:t>Green if &gt;0</w:t>
            </w:r>
          </w:p>
        </w:tc>
      </w:tr>
    </w:tbl>
    <w:p/>
    <w:p>
      <w:r>
        <w:br w:type="page"/>
      </w:r>
    </w:p>
    <w:p>
      <w:pPr>
        <w:pStyle w:val="Heading1"/>
      </w:pPr>
      <w:r>
        <w:rPr>
          <w:color w:val="1F497D"/>
        </w:rPr>
        <w:t>13. Module 10 — Masters &amp; Setup</w:t>
      </w:r>
    </w:p>
    <w:p>
      <w:r>
        <w:rPr>
          <w:b w:val="0"/>
          <w:i w:val="0"/>
          <w:sz w:val="20"/>
        </w:rPr>
        <w:t>First-time setup tasks. These should be completed before starting production operations.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Task</w:t>
            </w:r>
          </w:p>
        </w:tc>
        <w:tc>
          <w:tcPr>
            <w:tcW w:type="dxa" w:w="3135"/>
            <w:shd w:val="clear" w:color="auto" w:fill="1F497D"/>
          </w:tcPr>
          <w:p>
            <w:pPr>
              <w:jc w:val="center"/>
            </w:pPr>
            <w:r>
              <w:rPr>
                <w:b/>
                <w:color w:val="FFFFFF"/>
                <w:sz w:val="18"/>
              </w:rPr>
              <w:t>Where</w:t>
            </w:r>
          </w:p>
        </w:tc>
        <w:tc>
          <w:tcPr>
            <w:tcW w:type="dxa" w:w="3135"/>
            <w:shd w:val="clear" w:color="auto" w:fill="1F497D"/>
          </w:tcPr>
          <w:p>
            <w:pPr>
              <w:jc w:val="center"/>
            </w:pPr>
            <w:r>
              <w:rPr>
                <w:b/>
                <w:color w:val="FFFFFF"/>
                <w:sz w:val="18"/>
              </w:rPr>
              <w:t>What to Set Up</w:t>
            </w:r>
          </w:p>
        </w:tc>
      </w:tr>
      <w:tr>
        <w:tc>
          <w:tcPr>
            <w:tcW w:type="dxa" w:w="3135"/>
          </w:tcPr>
          <w:p>
            <w:r>
              <w:rPr>
                <w:sz w:val="18"/>
              </w:rPr>
              <w:t>1. Create Items</w:t>
            </w:r>
          </w:p>
        </w:tc>
        <w:tc>
          <w:tcPr>
            <w:tcW w:type="dxa" w:w="3135"/>
          </w:tcPr>
          <w:p>
            <w:r>
              <w:rPr>
                <w:sz w:val="18"/>
              </w:rPr>
              <w:t>Masters and Setup → Item</w:t>
            </w:r>
          </w:p>
        </w:tc>
        <w:tc>
          <w:tcPr>
            <w:tcW w:type="dxa" w:w="3135"/>
          </w:tcPr>
          <w:p>
            <w:r>
              <w:rPr>
                <w:sz w:val="18"/>
              </w:rPr>
              <w:t>One item per profile shape (e.g. PROF-6063-WIN-FRAME). Set Item Group = Aluminium Profiles, UOM = Kg</w:t>
            </w:r>
          </w:p>
        </w:tc>
      </w:tr>
      <w:tr>
        <w:tc>
          <w:tcPr>
            <w:tcW w:type="dxa" w:w="3135"/>
          </w:tcPr>
          <w:p>
            <w:r>
              <w:rPr>
                <w:sz w:val="18"/>
              </w:rPr>
              <w:t>2. Create Warehouses</w:t>
            </w:r>
          </w:p>
        </w:tc>
        <w:tc>
          <w:tcPr>
            <w:tcW w:type="dxa" w:w="3135"/>
          </w:tcPr>
          <w:p>
            <w:r>
              <w:rPr>
                <w:sz w:val="18"/>
              </w:rPr>
              <w:t>Masters and Setup → Warehouse</w:t>
            </w:r>
          </w:p>
        </w:tc>
        <w:tc>
          <w:tcPr>
            <w:tcW w:type="dxa" w:w="3135"/>
          </w:tcPr>
          <w:p>
            <w:r>
              <w:rPr>
                <w:sz w:val="18"/>
              </w:rPr>
              <w:t>Billet Store - A, Finished Goods Warehouse - A, Scrap Yard - A</w:t>
            </w:r>
          </w:p>
        </w:tc>
      </w:tr>
      <w:tr>
        <w:tc>
          <w:tcPr>
            <w:tcW w:type="dxa" w:w="3135"/>
          </w:tcPr>
          <w:p>
            <w:r>
              <w:rPr>
                <w:sz w:val="18"/>
              </w:rPr>
              <w:t>3. Create Workstations (Presses)</w:t>
            </w:r>
          </w:p>
        </w:tc>
        <w:tc>
          <w:tcPr>
            <w:tcW w:type="dxa" w:w="3135"/>
          </w:tcPr>
          <w:p>
            <w:r>
              <w:rPr>
                <w:sz w:val="18"/>
              </w:rPr>
              <w:t>Masters and Setup → Workstation</w:t>
            </w:r>
          </w:p>
        </w:tc>
        <w:tc>
          <w:tcPr>
            <w:tcW w:type="dxa" w:w="3135"/>
          </w:tcPr>
          <w:p>
            <w:r>
              <w:rPr>
                <w:sz w:val="18"/>
              </w:rPr>
              <w:t>Press 1 (1500T), Press 2 (2500T) — these appear in Job Cards</w:t>
            </w:r>
          </w:p>
        </w:tc>
      </w:tr>
      <w:tr>
        <w:tc>
          <w:tcPr>
            <w:tcW w:type="dxa" w:w="3135"/>
          </w:tcPr>
          <w:p>
            <w:r>
              <w:rPr>
                <w:sz w:val="18"/>
              </w:rPr>
              <w:t>4. Create BOMs</w:t>
            </w:r>
          </w:p>
        </w:tc>
        <w:tc>
          <w:tcPr>
            <w:tcW w:type="dxa" w:w="3135"/>
          </w:tcPr>
          <w:p>
            <w:r>
              <w:rPr>
                <w:sz w:val="18"/>
              </w:rPr>
              <w:t>Masters and Setup → BOM</w:t>
            </w:r>
          </w:p>
        </w:tc>
        <w:tc>
          <w:tcPr>
            <w:tcW w:type="dxa" w:w="3135"/>
          </w:tcPr>
          <w:p>
            <w:r>
              <w:rPr>
                <w:sz w:val="18"/>
              </w:rPr>
              <w:t>For each profile item. Set raw material = billet item, yield = 85%</w:t>
            </w:r>
          </w:p>
        </w:tc>
      </w:tr>
      <w:tr>
        <w:tc>
          <w:tcPr>
            <w:tcW w:type="dxa" w:w="3135"/>
          </w:tcPr>
          <w:p>
            <w:r>
              <w:rPr>
                <w:sz w:val="18"/>
              </w:rPr>
              <w:t>5. Create Customers</w:t>
            </w:r>
          </w:p>
        </w:tc>
        <w:tc>
          <w:tcPr>
            <w:tcW w:type="dxa" w:w="3135"/>
          </w:tcPr>
          <w:p>
            <w:r>
              <w:rPr>
                <w:sz w:val="18"/>
              </w:rPr>
              <w:t>Masters and Setup → Customer</w:t>
            </w:r>
          </w:p>
        </w:tc>
        <w:tc>
          <w:tcPr>
            <w:tcW w:type="dxa" w:w="3135"/>
          </w:tcPr>
          <w:p>
            <w:r>
              <w:rPr>
                <w:sz w:val="18"/>
              </w:rPr>
              <w:t>Name, GSTIN, billing/shipping address, credit terms</w:t>
            </w:r>
          </w:p>
        </w:tc>
      </w:tr>
      <w:tr>
        <w:tc>
          <w:tcPr>
            <w:tcW w:type="dxa" w:w="3135"/>
          </w:tcPr>
          <w:p>
            <w:r>
              <w:rPr>
                <w:sz w:val="18"/>
              </w:rPr>
              <w:t>6. Create Suppliers</w:t>
            </w:r>
          </w:p>
        </w:tc>
        <w:tc>
          <w:tcPr>
            <w:tcW w:type="dxa" w:w="3135"/>
          </w:tcPr>
          <w:p>
            <w:r>
              <w:rPr>
                <w:sz w:val="18"/>
              </w:rPr>
              <w:t>Masters and Setup → Supplier</w:t>
            </w:r>
          </w:p>
        </w:tc>
        <w:tc>
          <w:tcPr>
            <w:tcW w:type="dxa" w:w="3135"/>
          </w:tcPr>
          <w:p>
            <w:r>
              <w:rPr>
                <w:sz w:val="18"/>
              </w:rPr>
              <w:t>Log/billet suppliers, die manufacturers, surface treatment vendors</w:t>
            </w:r>
          </w:p>
        </w:tc>
      </w:tr>
      <w:tr>
        <w:tc>
          <w:tcPr>
            <w:tcW w:type="dxa" w:w="3135"/>
          </w:tcPr>
          <w:p>
            <w:r>
              <w:rPr>
                <w:sz w:val="18"/>
              </w:rPr>
              <w:t>7. Create Die Masters</w:t>
            </w:r>
          </w:p>
        </w:tc>
        <w:tc>
          <w:tcPr>
            <w:tcW w:type="dxa" w:w="3135"/>
          </w:tcPr>
          <w:p>
            <w:r>
              <w:rPr>
                <w:sz w:val="18"/>
              </w:rPr>
              <w:t>Die Management → Die Master</w:t>
            </w:r>
          </w:p>
        </w:tc>
        <w:tc>
          <w:tcPr>
            <w:tcW w:type="dxa" w:w="3135"/>
          </w:tcPr>
          <w:p>
            <w:r>
              <w:rPr>
                <w:sz w:val="18"/>
              </w:rPr>
              <w:t>One per physical die. Set max_shots_allowed, circle size, profile weight/m</w:t>
            </w:r>
          </w:p>
        </w:tc>
      </w:tr>
      <w:tr>
        <w:tc>
          <w:tcPr>
            <w:tcW w:type="dxa" w:w="3135"/>
          </w:tcPr>
          <w:p>
            <w:r>
              <w:rPr>
                <w:sz w:val="18"/>
              </w:rPr>
              <w:t>8. Configure Company</w:t>
            </w:r>
          </w:p>
        </w:tc>
        <w:tc>
          <w:tcPr>
            <w:tcW w:type="dxa" w:w="3135"/>
          </w:tcPr>
          <w:p>
            <w:r>
              <w:rPr>
                <w:sz w:val="18"/>
              </w:rPr>
              <w:t>Masters and Setup → Company</w:t>
            </w:r>
          </w:p>
        </w:tc>
        <w:tc>
          <w:tcPr>
            <w:tcW w:type="dxa" w:w="3135"/>
          </w:tcPr>
          <w:p>
            <w:r>
              <w:rPr>
                <w:sz w:val="18"/>
              </w:rPr>
              <w:t>Default currency INR, fiscal year, GST settings</w:t>
            </w:r>
          </w:p>
        </w:tc>
      </w:tr>
    </w:tbl>
    <w:p/>
    <w:p>
      <w:r>
        <w:br w:type="page"/>
      </w:r>
    </w:p>
    <w:p>
      <w:pPr>
        <w:pStyle w:val="Heading1"/>
      </w:pPr>
      <w:r>
        <w:rPr>
          <w:color w:val="1F497D"/>
        </w:rPr>
        <w:t>14. Key Metrics &amp; Formulas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Metric</w:t>
            </w:r>
          </w:p>
        </w:tc>
        <w:tc>
          <w:tcPr>
            <w:tcW w:type="dxa" w:w="2351"/>
            <w:shd w:val="clear" w:color="auto" w:fill="1F497D"/>
          </w:tcPr>
          <w:p>
            <w:pPr>
              <w:jc w:val="center"/>
            </w:pPr>
            <w:r>
              <w:rPr>
                <w:b/>
                <w:color w:val="FFFFFF"/>
                <w:sz w:val="18"/>
              </w:rPr>
              <w:t>Formula</w:t>
            </w:r>
          </w:p>
        </w:tc>
        <w:tc>
          <w:tcPr>
            <w:tcW w:type="dxa" w:w="2351"/>
            <w:shd w:val="clear" w:color="auto" w:fill="1F497D"/>
          </w:tcPr>
          <w:p>
            <w:pPr>
              <w:jc w:val="center"/>
            </w:pPr>
            <w:r>
              <w:rPr>
                <w:b/>
                <w:color w:val="FFFFFF"/>
                <w:sz w:val="18"/>
              </w:rPr>
              <w:t>Target / Benchmark</w:t>
            </w:r>
          </w:p>
        </w:tc>
        <w:tc>
          <w:tcPr>
            <w:tcW w:type="dxa" w:w="2351"/>
            <w:shd w:val="clear" w:color="auto" w:fill="1F497D"/>
          </w:tcPr>
          <w:p>
            <w:pPr>
              <w:jc w:val="center"/>
            </w:pPr>
            <w:r>
              <w:rPr>
                <w:b/>
                <w:color w:val="FFFFFF"/>
                <w:sz w:val="18"/>
              </w:rPr>
              <w:t>Where Shown</w:t>
            </w:r>
          </w:p>
        </w:tc>
      </w:tr>
      <w:tr>
        <w:tc>
          <w:tcPr>
            <w:tcW w:type="dxa" w:w="2351"/>
          </w:tcPr>
          <w:p>
            <w:r>
              <w:rPr>
                <w:sz w:val="18"/>
              </w:rPr>
              <w:t>Yield %</w:t>
            </w:r>
          </w:p>
        </w:tc>
        <w:tc>
          <w:tcPr>
            <w:tcW w:type="dxa" w:w="2351"/>
          </w:tcPr>
          <w:p>
            <w:r>
              <w:rPr>
                <w:sz w:val="18"/>
              </w:rPr>
              <w:t>net_output_kg / billet_weight_used_kg × 100</w:t>
            </w:r>
          </w:p>
        </w:tc>
        <w:tc>
          <w:tcPr>
            <w:tcW w:type="dxa" w:w="2351"/>
          </w:tcPr>
          <w:p>
            <w:r>
              <w:rPr>
                <w:sz w:val="18"/>
              </w:rPr>
              <w:t>≥ 85% for 6063</w:t>
            </w:r>
          </w:p>
        </w:tc>
        <w:tc>
          <w:tcPr>
            <w:tcW w:type="dxa" w:w="2351"/>
          </w:tcPr>
          <w:p>
            <w:r>
              <w:rPr>
                <w:sz w:val="18"/>
              </w:rPr>
              <w:t>Job Card, all production reports</w:t>
            </w:r>
          </w:p>
        </w:tc>
      </w:tr>
      <w:tr>
        <w:tc>
          <w:tcPr>
            <w:tcW w:type="dxa" w:w="2351"/>
          </w:tcPr>
          <w:p>
            <w:r>
              <w:rPr>
                <w:sz w:val="18"/>
              </w:rPr>
              <w:t>Scrap %</w:t>
            </w:r>
          </w:p>
        </w:tc>
        <w:tc>
          <w:tcPr>
            <w:tcW w:type="dxa" w:w="2351"/>
          </w:tcPr>
          <w:p>
            <w:r>
              <w:rPr>
                <w:sz w:val="18"/>
              </w:rPr>
              <w:t>total_scrap_kg / billet_weight_used_kg × 100</w:t>
            </w:r>
          </w:p>
        </w:tc>
        <w:tc>
          <w:tcPr>
            <w:tcW w:type="dxa" w:w="2351"/>
          </w:tcPr>
          <w:p>
            <w:r>
              <w:rPr>
                <w:sz w:val="18"/>
              </w:rPr>
              <w:t>≤ 15%</w:t>
            </w:r>
          </w:p>
        </w:tc>
        <w:tc>
          <w:tcPr>
            <w:tcW w:type="dxa" w:w="2351"/>
          </w:tcPr>
          <w:p>
            <w:r>
              <w:rPr>
                <w:sz w:val="18"/>
              </w:rPr>
              <w:t>Job Card, Scrap Analysis Report</w:t>
            </w:r>
          </w:p>
        </w:tc>
      </w:tr>
      <w:tr>
        <w:tc>
          <w:tcPr>
            <w:tcW w:type="dxa" w:w="2351"/>
          </w:tcPr>
          <w:p>
            <w:r>
              <w:rPr>
                <w:sz w:val="18"/>
              </w:rPr>
              <w:t>Shift Efficiency %</w:t>
            </w:r>
          </w:p>
        </w:tc>
        <w:tc>
          <w:tcPr>
            <w:tcW w:type="dxa" w:w="2351"/>
          </w:tcPr>
          <w:p>
            <w:r>
              <w:rPr>
                <w:sz w:val="18"/>
              </w:rPr>
              <w:t>actual_production_kg / planned_production_kg × 100</w:t>
            </w:r>
          </w:p>
        </w:tc>
        <w:tc>
          <w:tcPr>
            <w:tcW w:type="dxa" w:w="2351"/>
          </w:tcPr>
          <w:p>
            <w:r>
              <w:rPr>
                <w:sz w:val="18"/>
              </w:rPr>
              <w:t>≥ 85%</w:t>
            </w:r>
          </w:p>
        </w:tc>
        <w:tc>
          <w:tcPr>
            <w:tcW w:type="dxa" w:w="2351"/>
          </w:tcPr>
          <w:p>
            <w:r>
              <w:rPr>
                <w:sz w:val="18"/>
              </w:rPr>
              <w:t>Shift Summary Report, Production Dashboard</w:t>
            </w:r>
          </w:p>
        </w:tc>
      </w:tr>
      <w:tr>
        <w:tc>
          <w:tcPr>
            <w:tcW w:type="dxa" w:w="2351"/>
          </w:tcPr>
          <w:p>
            <w:r>
              <w:rPr>
                <w:sz w:val="18"/>
              </w:rPr>
              <w:t>Die Shot Utilisation %</w:t>
            </w:r>
          </w:p>
        </w:tc>
        <w:tc>
          <w:tcPr>
            <w:tcW w:type="dxa" w:w="2351"/>
          </w:tcPr>
          <w:p>
            <w:r>
              <w:rPr>
                <w:sz w:val="18"/>
              </w:rPr>
              <w:t>total_shots_used / max_shots_allowed × 100</w:t>
            </w:r>
          </w:p>
        </w:tc>
        <w:tc>
          <w:tcPr>
            <w:tcW w:type="dxa" w:w="2351"/>
          </w:tcPr>
          <w:p>
            <w:r>
              <w:rPr>
                <w:sz w:val="18"/>
              </w:rPr>
              <w:t>Alert at 75%, Critical at 90%</w:t>
            </w:r>
          </w:p>
        </w:tc>
        <w:tc>
          <w:tcPr>
            <w:tcW w:type="dxa" w:w="2351"/>
          </w:tcPr>
          <w:p>
            <w:r>
              <w:rPr>
                <w:sz w:val="18"/>
              </w:rPr>
              <w:t>Die Performance Report, Die Health Dashboard</w:t>
            </w:r>
          </w:p>
        </w:tc>
      </w:tr>
      <w:tr>
        <w:tc>
          <w:tcPr>
            <w:tcW w:type="dxa" w:w="2351"/>
          </w:tcPr>
          <w:p>
            <w:r>
              <w:rPr>
                <w:sz w:val="18"/>
              </w:rPr>
              <w:t>Cutting Yield %</w:t>
            </w:r>
          </w:p>
        </w:tc>
        <w:tc>
          <w:tcPr>
            <w:tcW w:type="dxa" w:w="2351"/>
          </w:tcPr>
          <w:p>
            <w:r>
              <w:rPr>
                <w:sz w:val="18"/>
              </w:rPr>
              <w:t>(billet_weight_produced / log_weight) × 100</w:t>
            </w:r>
          </w:p>
        </w:tc>
        <w:tc>
          <w:tcPr>
            <w:tcW w:type="dxa" w:w="2351"/>
          </w:tcPr>
          <w:p>
            <w:r>
              <w:rPr>
                <w:sz w:val="18"/>
              </w:rPr>
              <w:t>≥ 98.5%</w:t>
            </w:r>
          </w:p>
        </w:tc>
        <w:tc>
          <w:tcPr>
            <w:tcW w:type="dxa" w:w="2351"/>
          </w:tcPr>
          <w:p>
            <w:r>
              <w:rPr>
                <w:sz w:val="18"/>
              </w:rPr>
              <w:t>Log to Billet Conversion</w:t>
            </w:r>
          </w:p>
        </w:tc>
      </w:tr>
      <w:tr>
        <w:tc>
          <w:tcPr>
            <w:tcW w:type="dxa" w:w="2351"/>
          </w:tcPr>
          <w:p>
            <w:r>
              <w:rPr>
                <w:sz w:val="18"/>
              </w:rPr>
              <w:t>Monthly Revenue</w:t>
            </w:r>
          </w:p>
        </w:tc>
        <w:tc>
          <w:tcPr>
            <w:tcW w:type="dxa" w:w="2351"/>
          </w:tcPr>
          <w:p>
            <w:r>
              <w:rPr>
                <w:sz w:val="18"/>
              </w:rPr>
              <w:t>SUM Sales Invoice grand_total for month</w:t>
            </w:r>
          </w:p>
        </w:tc>
        <w:tc>
          <w:tcPr>
            <w:tcW w:type="dxa" w:w="2351"/>
          </w:tcPr>
          <w:p>
            <w:r>
              <w:rPr>
                <w:sz w:val="18"/>
              </w:rPr>
              <w:t>Business target</w:t>
            </w:r>
          </w:p>
        </w:tc>
        <w:tc>
          <w:tcPr>
            <w:tcW w:type="dxa" w:w="2351"/>
          </w:tcPr>
          <w:p>
            <w:r>
              <w:rPr>
                <w:sz w:val="18"/>
              </w:rPr>
              <w:t>Plant Home Dashboard</w:t>
            </w:r>
          </w:p>
        </w:tc>
      </w:tr>
      <w:tr>
        <w:tc>
          <w:tcPr>
            <w:tcW w:type="dxa" w:w="2351"/>
          </w:tcPr>
          <w:p>
            <w:r>
              <w:rPr>
                <w:sz w:val="18"/>
              </w:rPr>
              <w:t>Scrap Recovery Value</w:t>
            </w:r>
          </w:p>
        </w:tc>
        <w:tc>
          <w:tcPr>
            <w:tcW w:type="dxa" w:w="2351"/>
          </w:tcPr>
          <w:p>
            <w:r>
              <w:rPr>
                <w:sz w:val="18"/>
              </w:rPr>
              <w:t>Butt/Front kg × Rs.85 + Discard/Reject kg × Rs.75</w:t>
            </w:r>
          </w:p>
        </w:tc>
        <w:tc>
          <w:tcPr>
            <w:tcW w:type="dxa" w:w="2351"/>
          </w:tcPr>
          <w:p>
            <w:r>
              <w:rPr>
                <w:sz w:val="18"/>
              </w:rPr>
              <w:t>Track monthly</w:t>
            </w:r>
          </w:p>
        </w:tc>
        <w:tc>
          <w:tcPr>
            <w:tcW w:type="dxa" w:w="2351"/>
          </w:tcPr>
          <w:p>
            <w:r>
              <w:rPr>
                <w:sz w:val="18"/>
              </w:rPr>
              <w:t>Scrap Value Report</w:t>
            </w:r>
          </w:p>
        </w:tc>
      </w:tr>
      <w:tr>
        <w:tc>
          <w:tcPr>
            <w:tcW w:type="dxa" w:w="2351"/>
          </w:tcPr>
          <w:p>
            <w:r>
              <w:rPr>
                <w:sz w:val="18"/>
              </w:rPr>
              <w:t>OEE (informal)</w:t>
            </w:r>
          </w:p>
        </w:tc>
        <w:tc>
          <w:tcPr>
            <w:tcW w:type="dxa" w:w="2351"/>
          </w:tcPr>
          <w:p>
            <w:r>
              <w:rPr>
                <w:sz w:val="18"/>
              </w:rPr>
              <w:t>Yield % × Shift Efficiency % / 100</w:t>
            </w:r>
          </w:p>
        </w:tc>
        <w:tc>
          <w:tcPr>
            <w:tcW w:type="dxa" w:w="2351"/>
          </w:tcPr>
          <w:p>
            <w:r>
              <w:rPr>
                <w:sz w:val="18"/>
              </w:rPr>
              <w:t>&gt; 70% good</w:t>
            </w:r>
          </w:p>
        </w:tc>
        <w:tc>
          <w:tcPr>
            <w:tcW w:type="dxa" w:w="2351"/>
          </w:tcPr>
          <w:p>
            <w:r>
              <w:rPr>
                <w:sz w:val="18"/>
              </w:rPr>
              <w:t>Calculated manually from reports</w:t>
            </w:r>
          </w:p>
        </w:tc>
      </w:tr>
      <w:tr>
        <w:tc>
          <w:tcPr>
            <w:tcW w:type="dxa" w:w="2351"/>
          </w:tcPr>
          <w:p>
            <w:r>
              <w:rPr>
                <w:sz w:val="18"/>
              </w:rPr>
              <w:t>Aging Pass Rate</w:t>
            </w:r>
          </w:p>
        </w:tc>
        <w:tc>
          <w:tcPr>
            <w:tcW w:type="dxa" w:w="2351"/>
          </w:tcPr>
          <w:p>
            <w:r>
              <w:rPr>
                <w:sz w:val="18"/>
              </w:rPr>
              <w:t>Pass records / Total Aging Oven records × 100</w:t>
            </w:r>
          </w:p>
        </w:tc>
        <w:tc>
          <w:tcPr>
            <w:tcW w:type="dxa" w:w="2351"/>
          </w:tcPr>
          <w:p>
            <w:r>
              <w:rPr>
                <w:sz w:val="18"/>
              </w:rPr>
              <w:t>≥ 98%</w:t>
            </w:r>
          </w:p>
        </w:tc>
        <w:tc>
          <w:tcPr>
            <w:tcW w:type="dxa" w:w="2351"/>
          </w:tcPr>
          <w:p>
            <w:r>
              <w:rPr>
                <w:sz w:val="18"/>
              </w:rPr>
              <w:t>Aging Oven Tracker</w:t>
            </w:r>
          </w:p>
        </w:tc>
      </w:tr>
      <w:tr>
        <w:tc>
          <w:tcPr>
            <w:tcW w:type="dxa" w:w="2351"/>
          </w:tcPr>
          <w:p>
            <w:r>
              <w:rPr>
                <w:sz w:val="18"/>
              </w:rPr>
              <w:t>QC Approval Rate</w:t>
            </w:r>
          </w:p>
        </w:tc>
        <w:tc>
          <w:tcPr>
            <w:tcW w:type="dxa" w:w="2351"/>
          </w:tcPr>
          <w:p>
            <w:r>
              <w:rPr>
                <w:sz w:val="18"/>
              </w:rPr>
              <w:t>Approved QC / Total QC records × 100</w:t>
            </w:r>
          </w:p>
        </w:tc>
        <w:tc>
          <w:tcPr>
            <w:tcW w:type="dxa" w:w="2351"/>
          </w:tcPr>
          <w:p>
            <w:r>
              <w:rPr>
                <w:sz w:val="18"/>
              </w:rPr>
              <w:t>≥ 95%</w:t>
            </w:r>
          </w:p>
        </w:tc>
        <w:tc>
          <w:tcPr>
            <w:tcW w:type="dxa" w:w="2351"/>
          </w:tcPr>
          <w:p>
            <w:r>
              <w:rPr>
                <w:sz w:val="18"/>
              </w:rPr>
              <w:t>Quality Check list</w:t>
            </w:r>
          </w:p>
        </w:tc>
      </w:tr>
    </w:tbl>
    <w:p/>
    <w:p>
      <w:pPr>
        <w:pStyle w:val="Heading2"/>
      </w:pPr>
      <w:r>
        <w:rPr>
          <w:color w:val="1F497D"/>
        </w:rPr>
        <w:t>Yield Colour Codes (used in Reports)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Colour</w:t>
            </w:r>
          </w:p>
        </w:tc>
        <w:tc>
          <w:tcPr>
            <w:tcW w:type="dxa" w:w="3135"/>
            <w:shd w:val="clear" w:color="auto" w:fill="1F497D"/>
          </w:tcPr>
          <w:p>
            <w:pPr>
              <w:jc w:val="center"/>
            </w:pPr>
            <w:r>
              <w:rPr>
                <w:b/>
                <w:color w:val="FFFFFF"/>
                <w:sz w:val="18"/>
              </w:rPr>
              <w:t>Yield Range</w:t>
            </w:r>
          </w:p>
        </w:tc>
        <w:tc>
          <w:tcPr>
            <w:tcW w:type="dxa" w:w="3135"/>
            <w:shd w:val="clear" w:color="auto" w:fill="1F497D"/>
          </w:tcPr>
          <w:p>
            <w:pPr>
              <w:jc w:val="center"/>
            </w:pPr>
            <w:r>
              <w:rPr>
                <w:b/>
                <w:color w:val="FFFFFF"/>
                <w:sz w:val="18"/>
              </w:rPr>
              <w:t>Meaning</w:t>
            </w:r>
          </w:p>
        </w:tc>
      </w:tr>
      <w:tr>
        <w:tc>
          <w:tcPr>
            <w:tcW w:type="dxa" w:w="3135"/>
          </w:tcPr>
          <w:p>
            <w:r>
              <w:rPr>
                <w:sz w:val="18"/>
              </w:rPr>
              <w:t>Green</w:t>
            </w:r>
          </w:p>
        </w:tc>
        <w:tc>
          <w:tcPr>
            <w:tcW w:type="dxa" w:w="3135"/>
          </w:tcPr>
          <w:p>
            <w:r>
              <w:rPr>
                <w:sz w:val="18"/>
              </w:rPr>
              <w:t>≥ 88%</w:t>
            </w:r>
          </w:p>
        </w:tc>
        <w:tc>
          <w:tcPr>
            <w:tcW w:type="dxa" w:w="3135"/>
          </w:tcPr>
          <w:p>
            <w:r>
              <w:rPr>
                <w:sz w:val="18"/>
              </w:rPr>
              <w:t>Excellent — target performance</w:t>
            </w:r>
          </w:p>
        </w:tc>
      </w:tr>
      <w:tr>
        <w:tc>
          <w:tcPr>
            <w:tcW w:type="dxa" w:w="3135"/>
          </w:tcPr>
          <w:p>
            <w:r>
              <w:rPr>
                <w:sz w:val="18"/>
              </w:rPr>
              <w:t>Blue</w:t>
            </w:r>
          </w:p>
        </w:tc>
        <w:tc>
          <w:tcPr>
            <w:tcW w:type="dxa" w:w="3135"/>
          </w:tcPr>
          <w:p>
            <w:r>
              <w:rPr>
                <w:sz w:val="18"/>
              </w:rPr>
              <w:t>≥ 80% and &lt; 88%</w:t>
            </w:r>
          </w:p>
        </w:tc>
        <w:tc>
          <w:tcPr>
            <w:tcW w:type="dxa" w:w="3135"/>
          </w:tcPr>
          <w:p>
            <w:r>
              <w:rPr>
                <w:sz w:val="18"/>
              </w:rPr>
              <w:t>Good — within acceptable range</w:t>
            </w:r>
          </w:p>
        </w:tc>
      </w:tr>
      <w:tr>
        <w:tc>
          <w:tcPr>
            <w:tcW w:type="dxa" w:w="3135"/>
          </w:tcPr>
          <w:p>
            <w:r>
              <w:rPr>
                <w:sz w:val="18"/>
              </w:rPr>
              <w:t>Amber/Orange</w:t>
            </w:r>
          </w:p>
        </w:tc>
        <w:tc>
          <w:tcPr>
            <w:tcW w:type="dxa" w:w="3135"/>
          </w:tcPr>
          <w:p>
            <w:r>
              <w:rPr>
                <w:sz w:val="18"/>
              </w:rPr>
              <w:t>≥ 70% and &lt; 80%</w:t>
            </w:r>
          </w:p>
        </w:tc>
        <w:tc>
          <w:tcPr>
            <w:tcW w:type="dxa" w:w="3135"/>
          </w:tcPr>
          <w:p>
            <w:r>
              <w:rPr>
                <w:sz w:val="18"/>
              </w:rPr>
              <w:t>Average — investigate cause</w:t>
            </w:r>
          </w:p>
        </w:tc>
      </w:tr>
      <w:tr>
        <w:tc>
          <w:tcPr>
            <w:tcW w:type="dxa" w:w="3135"/>
          </w:tcPr>
          <w:p>
            <w:r>
              <w:rPr>
                <w:sz w:val="18"/>
              </w:rPr>
              <w:t>Red</w:t>
            </w:r>
          </w:p>
        </w:tc>
        <w:tc>
          <w:tcPr>
            <w:tcW w:type="dxa" w:w="3135"/>
          </w:tcPr>
          <w:p>
            <w:r>
              <w:rPr>
                <w:sz w:val="18"/>
              </w:rPr>
              <w:t>&lt; 70%</w:t>
            </w:r>
          </w:p>
        </w:tc>
        <w:tc>
          <w:tcPr>
            <w:tcW w:type="dxa" w:w="3135"/>
          </w:tcPr>
          <w:p>
            <w:r>
              <w:rPr>
                <w:sz w:val="18"/>
              </w:rPr>
              <w:t>Poor — stop and investigate immediately</w:t>
            </w:r>
          </w:p>
        </w:tc>
      </w:tr>
    </w:tbl>
    <w:p/>
    <w:p>
      <w:r>
        <w:br w:type="page"/>
      </w:r>
    </w:p>
    <w:p>
      <w:pPr>
        <w:pStyle w:val="Heading1"/>
      </w:pPr>
      <w:r>
        <w:rPr>
          <w:color w:val="1F497D"/>
        </w:rPr>
        <w:t>15. Troubleshooting &amp; FAQs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18"/>
              </w:rPr>
              <w:t>Problem</w:t>
            </w:r>
          </w:p>
        </w:tc>
        <w:tc>
          <w:tcPr>
            <w:tcW w:type="dxa" w:w="3135"/>
            <w:shd w:val="clear" w:color="auto" w:fill="1F497D"/>
          </w:tcPr>
          <w:p>
            <w:pPr>
              <w:jc w:val="center"/>
            </w:pPr>
            <w:r>
              <w:rPr>
                <w:b/>
                <w:color w:val="FFFFFF"/>
                <w:sz w:val="18"/>
              </w:rPr>
              <w:t>Likely Cause</w:t>
            </w:r>
          </w:p>
        </w:tc>
        <w:tc>
          <w:tcPr>
            <w:tcW w:type="dxa" w:w="3135"/>
            <w:shd w:val="clear" w:color="auto" w:fill="1F497D"/>
          </w:tcPr>
          <w:p>
            <w:pPr>
              <w:jc w:val="center"/>
            </w:pPr>
            <w:r>
              <w:rPr>
                <w:b/>
                <w:color w:val="FFFFFF"/>
                <w:sz w:val="18"/>
              </w:rPr>
              <w:t>Solution</w:t>
            </w:r>
          </w:p>
        </w:tc>
      </w:tr>
      <w:tr>
        <w:tc>
          <w:tcPr>
            <w:tcW w:type="dxa" w:w="3135"/>
          </w:tcPr>
          <w:p>
            <w:r>
              <w:rPr>
                <w:sz w:val="18"/>
              </w:rPr>
              <w:t>Job Card yield% shows 0 or negative</w:t>
            </w:r>
          </w:p>
        </w:tc>
        <w:tc>
          <w:tcPr>
            <w:tcW w:type="dxa" w:w="3135"/>
          </w:tcPr>
          <w:p>
            <w:r>
              <w:rPr>
                <w:sz w:val="18"/>
              </w:rPr>
              <w:t>net_output_kg &gt; billet_weight_used_kg entered by mistake</w:t>
            </w:r>
          </w:p>
        </w:tc>
        <w:tc>
          <w:tcPr>
            <w:tcW w:type="dxa" w:w="3135"/>
          </w:tcPr>
          <w:p>
            <w:r>
              <w:rPr>
                <w:sz w:val="18"/>
              </w:rPr>
              <w:t>Edit Job Card: ensure billet_weight_used_kg is correct gross weight; net must be less than input</w:t>
            </w:r>
          </w:p>
        </w:tc>
      </w:tr>
      <w:tr>
        <w:tc>
          <w:tcPr>
            <w:tcW w:type="dxa" w:w="3135"/>
          </w:tcPr>
          <w:p>
            <w:r>
              <w:rPr>
                <w:sz w:val="18"/>
              </w:rPr>
              <w:t>"Page not found" on dashboard link</w:t>
            </w:r>
          </w:p>
        </w:tc>
        <w:tc>
          <w:tcPr>
            <w:tcW w:type="dxa" w:w="3135"/>
          </w:tcPr>
          <w:p>
            <w:r>
              <w:rPr>
                <w:sz w:val="18"/>
              </w:rPr>
              <w:t>Browser cache has old URL or workspace shortcut is broken</w:t>
            </w:r>
          </w:p>
        </w:tc>
        <w:tc>
          <w:tcPr>
            <w:tcW w:type="dxa" w:w="3135"/>
          </w:tcPr>
          <w:p>
            <w:r>
              <w:rPr>
                <w:sz w:val="18"/>
              </w:rPr>
              <w:t>Hard refresh: Ctrl+Shift+R. Then re-navigate from Aluminium Manufacturing workspace</w:t>
            </w:r>
          </w:p>
        </w:tc>
      </w:tr>
      <w:tr>
        <w:tc>
          <w:tcPr>
            <w:tcW w:type="dxa" w:w="3135"/>
          </w:tcPr>
          <w:p>
            <w:r>
              <w:rPr>
                <w:sz w:val="18"/>
              </w:rPr>
              <w:t>Die Health shows wrong % in report</w:t>
            </w:r>
          </w:p>
        </w:tc>
        <w:tc>
          <w:tcPr>
            <w:tcW w:type="dxa" w:w="3135"/>
          </w:tcPr>
          <w:p>
            <w:r>
              <w:rPr>
                <w:sz w:val="18"/>
              </w:rPr>
              <w:t>max_shots_allowed = 0 on Die Master</w:t>
            </w:r>
          </w:p>
        </w:tc>
        <w:tc>
          <w:tcPr>
            <w:tcW w:type="dxa" w:w="3135"/>
          </w:tcPr>
          <w:p>
            <w:r>
              <w:rPr>
                <w:sz w:val="18"/>
              </w:rPr>
              <w:t>Go to Die Management → Die Master → set max_shots_allowed (e.g. 500 for standard die)</w:t>
            </w:r>
          </w:p>
        </w:tc>
      </w:tr>
      <w:tr>
        <w:tc>
          <w:tcPr>
            <w:tcW w:type="dxa" w:w="3135"/>
          </w:tcPr>
          <w:p>
            <w:r>
              <w:rPr>
                <w:sz w:val="18"/>
              </w:rPr>
              <w:t>Aging Oven Tracker shows no data</w:t>
            </w:r>
          </w:p>
        </w:tc>
        <w:tc>
          <w:tcPr>
            <w:tcW w:type="dxa" w:w="3135"/>
          </w:tcPr>
          <w:p>
            <w:r>
              <w:rPr>
                <w:sz w:val="18"/>
              </w:rPr>
              <w:t>No Aging Oven Log records created or wrong date filter</w:t>
            </w:r>
          </w:p>
        </w:tc>
        <w:tc>
          <w:tcPr>
            <w:tcW w:type="dxa" w:w="3135"/>
          </w:tcPr>
          <w:p>
            <w:r>
              <w:rPr>
                <w:sz w:val="18"/>
              </w:rPr>
              <w:t>Check date range filter. Ensure Aging Oven Log records are saved (not just drafted)</w:t>
            </w:r>
          </w:p>
        </w:tc>
      </w:tr>
      <w:tr>
        <w:tc>
          <w:tcPr>
            <w:tcW w:type="dxa" w:w="3135"/>
          </w:tcPr>
          <w:p>
            <w:r>
              <w:rPr>
                <w:sz w:val="18"/>
              </w:rPr>
              <w:t>Sales Order not appearing in Order to Dispatch Tracker</w:t>
            </w:r>
          </w:p>
        </w:tc>
        <w:tc>
          <w:tcPr>
            <w:tcW w:type="dxa" w:w="3135"/>
          </w:tcPr>
          <w:p>
            <w:r>
              <w:rPr>
                <w:sz w:val="18"/>
              </w:rPr>
              <w:t>SO status is Draft (not submitted)</w:t>
            </w:r>
          </w:p>
        </w:tc>
        <w:tc>
          <w:tcPr>
            <w:tcW w:type="dxa" w:w="3135"/>
          </w:tcPr>
          <w:p>
            <w:r>
              <w:rPr>
                <w:sz w:val="18"/>
              </w:rPr>
              <w:t>Submit the Sales Order first (Ctrl+Alt+S or Submit button)</w:t>
            </w:r>
          </w:p>
        </w:tc>
      </w:tr>
      <w:tr>
        <w:tc>
          <w:tcPr>
            <w:tcW w:type="dxa" w:w="3135"/>
          </w:tcPr>
          <w:p>
            <w:r>
              <w:rPr>
                <w:sz w:val="18"/>
              </w:rPr>
              <w:t>Billet Prep count shows 0 in flow pipeline</w:t>
            </w:r>
          </w:p>
        </w:tc>
        <w:tc>
          <w:tcPr>
            <w:tcW w:type="dxa" w:w="3135"/>
          </w:tcPr>
          <w:p>
            <w:r>
              <w:rPr>
                <w:sz w:val="18"/>
              </w:rPr>
              <w:t>No Extrusion Job Cards in Draft status</w:t>
            </w:r>
          </w:p>
        </w:tc>
        <w:tc>
          <w:tcPr>
            <w:tcW w:type="dxa" w:w="3135"/>
          </w:tcPr>
          <w:p>
            <w:r>
              <w:rPr>
                <w:sz w:val="18"/>
              </w:rPr>
              <w:t>Normal if all jobs are running. Create a new Job Card to see it appear</w:t>
            </w:r>
          </w:p>
        </w:tc>
      </w:tr>
      <w:tr>
        <w:tc>
          <w:tcPr>
            <w:tcW w:type="dxa" w:w="3135"/>
          </w:tcPr>
          <w:p>
            <w:r>
              <w:rPr>
                <w:sz w:val="18"/>
              </w:rPr>
              <w:t>Plant Home Dashboard not loading data</w:t>
            </w:r>
          </w:p>
        </w:tc>
        <w:tc>
          <w:tcPr>
            <w:tcW w:type="dxa" w:w="3135"/>
          </w:tcPr>
          <w:p>
            <w:r>
              <w:rPr>
                <w:sz w:val="18"/>
              </w:rPr>
              <w:t>Bench not running or site down</w:t>
            </w:r>
          </w:p>
        </w:tc>
        <w:tc>
          <w:tcPr>
            <w:tcW w:type="dxa" w:w="3135"/>
          </w:tcPr>
          <w:p>
            <w:r>
              <w:rPr>
                <w:sz w:val="18"/>
              </w:rPr>
              <w:t>Run: ! sudo service mariadb start &amp;&amp; systemctl start frappe-bench in terminal</w:t>
            </w:r>
          </w:p>
        </w:tc>
      </w:tr>
      <w:tr>
        <w:tc>
          <w:tcPr>
            <w:tcW w:type="dxa" w:w="3135"/>
          </w:tcPr>
          <w:p>
            <w:r>
              <w:rPr>
                <w:sz w:val="18"/>
              </w:rPr>
              <w:t>Quality Check Overall Result cannot be APPROVED</w:t>
            </w:r>
          </w:p>
        </w:tc>
        <w:tc>
          <w:tcPr>
            <w:tcW w:type="dxa" w:w="3135"/>
          </w:tcPr>
          <w:p>
            <w:r>
              <w:rPr>
                <w:sz w:val="18"/>
              </w:rPr>
              <w:t>One or more individual parameter is set to Fail</w:t>
            </w:r>
          </w:p>
        </w:tc>
        <w:tc>
          <w:tcPr>
            <w:tcW w:type="dxa" w:w="3135"/>
          </w:tcPr>
          <w:p>
            <w:r>
              <w:rPr>
                <w:sz w:val="18"/>
              </w:rPr>
              <w:t>All parameters must show Pass before Overall Result can be set to Approved</w:t>
            </w:r>
          </w:p>
        </w:tc>
      </w:tr>
      <w:tr>
        <w:tc>
          <w:tcPr>
            <w:tcW w:type="dxa" w:w="3135"/>
          </w:tcPr>
          <w:p>
            <w:r>
              <w:rPr>
                <w:sz w:val="18"/>
              </w:rPr>
              <w:t>Cannot find a Customer Requirement Sheet linked to a Sales Order</w:t>
            </w:r>
          </w:p>
        </w:tc>
        <w:tc>
          <w:tcPr>
            <w:tcW w:type="dxa" w:w="3135"/>
          </w:tcPr>
          <w:p>
            <w:r>
              <w:rPr>
                <w:sz w:val="18"/>
              </w:rPr>
              <w:t>CRS was created but sales_order field not filled</w:t>
            </w:r>
          </w:p>
        </w:tc>
        <w:tc>
          <w:tcPr>
            <w:tcW w:type="dxa" w:w="3135"/>
          </w:tcPr>
          <w:p>
            <w:r>
              <w:rPr>
                <w:sz w:val="18"/>
              </w:rPr>
              <w:t>Open the CRS, set the Sales Order field to the relevant SO number and save</w:t>
            </w:r>
          </w:p>
        </w:tc>
      </w:tr>
      <w:tr>
        <w:tc>
          <w:tcPr>
            <w:tcW w:type="dxa" w:w="3135"/>
          </w:tcPr>
          <w:p>
            <w:r>
              <w:rPr>
                <w:sz w:val="18"/>
              </w:rPr>
              <w:t>Report shows blank columns</w:t>
            </w:r>
          </w:p>
        </w:tc>
        <w:tc>
          <w:tcPr>
            <w:tcW w:type="dxa" w:w="3135"/>
          </w:tcPr>
          <w:p>
            <w:r>
              <w:rPr>
                <w:sz w:val="18"/>
              </w:rPr>
              <w:t>Custom script report has a bug or ref doctype has no records</w:t>
            </w:r>
          </w:p>
        </w:tc>
        <w:tc>
          <w:tcPr>
            <w:tcW w:type="dxa" w:w="3135"/>
          </w:tcPr>
          <w:p>
            <w:r>
              <w:rPr>
                <w:sz w:val="18"/>
              </w:rPr>
              <w:t>Check that the referenced doctype has data. Check from_date and to_date filters are not too restrictive</w:t>
            </w:r>
          </w:p>
        </w:tc>
      </w:tr>
    </w:tbl>
    <w:p/>
    <w:p/>
    <w:tbl>
      <w:tblPr>
        <w:tblStyle w:val="TableGrid"/>
        <w:tblW w:type="auto" w:w="0"/>
        <w:tblLook w:firstColumn="1" w:firstRow="1" w:lastColumn="0" w:lastRow="0" w:noHBand="0" w:noVBand="1" w:val="04A0"/>
      </w:tblPr>
      <w:tblGrid>
        <w:gridCol w:w="9406"/>
      </w:tblGrid>
      <w:tr>
        <w:tc>
          <w:tcPr>
            <w:tcW w:type="dxa" w:w="9406"/>
            <w:shd w:val="clear" w:color="auto" w:fill="BDD7EE"/>
          </w:tcPr>
          <w:p/>
          <w:p>
            <w:r>
              <w:rPr>
                <w:b/>
                <w:color w:val="1F497D"/>
                <w:sz w:val="20"/>
              </w:rPr>
              <w:t>Support Contact</w:t>
              <w:br/>
            </w:r>
            <w:r>
              <w:rPr>
                <w:sz w:val="20"/>
              </w:rPr>
              <w:t>App Developer : aimidhunatech@gmail.com</w:t>
              <w:br/>
            </w:r>
            <w:r>
              <w:rPr>
                <w:sz w:val="20"/>
              </w:rPr>
              <w:t>GitHub Repo   : github.com/jajulasandeep583/kali</w:t>
              <w:br/>
            </w:r>
            <w:r>
              <w:rPr>
                <w:sz w:val="20"/>
              </w:rPr>
              <w:t>Site URL      : kali.local:8000</w:t>
              <w:br/>
            </w:r>
            <w:r>
              <w:rPr>
                <w:sz w:val="20"/>
              </w:rPr>
              <w:t>Frappe Version: v16 (ERPNext v16)</w:t>
              <w:br/>
            </w:r>
            <w:r>
              <w:rPr>
                <w:sz w:val="20"/>
              </w:rPr>
              <w:br/>
            </w:r>
            <w:r>
              <w:rPr>
                <w:sz w:val="20"/>
              </w:rPr>
              <w:t>For urgent production issues: check bench status with !curl -s http://localhost:8000/api/method/ping</w:t>
              <w:br/>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